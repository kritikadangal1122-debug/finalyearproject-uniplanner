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4FA1" w14:textId="77777777" w:rsidR="0027145A" w:rsidRDefault="00614054">
      <w:pPr>
        <w:spacing w:after="80"/>
        <w:jc w:val="center"/>
      </w:pPr>
      <w:r>
        <w:rPr>
          <w:rFonts w:ascii="Arial" w:hAnsi="Arial"/>
          <w:sz w:val="40"/>
        </w:rPr>
        <w:t>Lincoln University College</w:t>
      </w:r>
    </w:p>
    <w:p w14:paraId="7136C424" w14:textId="77777777" w:rsidR="0027145A" w:rsidRDefault="00614054">
      <w:pPr>
        <w:spacing w:after="0"/>
        <w:jc w:val="center"/>
      </w:pPr>
      <w:r>
        <w:rPr>
          <w:rFonts w:ascii="Arial" w:hAnsi="Arial"/>
          <w:sz w:val="28"/>
        </w:rPr>
        <w:t>Faculty of Computer Science and Multimedia</w:t>
      </w:r>
    </w:p>
    <w:p w14:paraId="5D0F89D8" w14:textId="77777777" w:rsidR="0027145A" w:rsidRDefault="00614054">
      <w:pPr>
        <w:spacing w:after="0"/>
        <w:jc w:val="center"/>
      </w:pPr>
      <w:r>
        <w:rPr>
          <w:rFonts w:ascii="Arial" w:hAnsi="Arial"/>
          <w:sz w:val="28"/>
        </w:rPr>
        <w:t>Phoenix College of Management</w:t>
      </w:r>
    </w:p>
    <w:p w14:paraId="38280B8C" w14:textId="77777777" w:rsidR="0027145A" w:rsidRDefault="00614054">
      <w:pPr>
        <w:spacing w:after="400"/>
        <w:jc w:val="center"/>
      </w:pPr>
      <w:r>
        <w:rPr>
          <w:rFonts w:ascii="Arial" w:hAnsi="Arial"/>
          <w:sz w:val="24"/>
        </w:rPr>
        <w:t>Maitidevi, Kathmandu</w:t>
      </w:r>
    </w:p>
    <w:p w14:paraId="734FB8CC" w14:textId="77777777" w:rsidR="0027145A" w:rsidRDefault="00614054">
      <w:pPr>
        <w:spacing w:after="120"/>
        <w:jc w:val="center"/>
      </w:pPr>
      <w:r>
        <w:rPr>
          <w:rFonts w:ascii="Arial" w:hAnsi="Arial"/>
          <w:b/>
          <w:sz w:val="40"/>
        </w:rPr>
        <w:t>UniPlanner – A Learning Management System</w:t>
      </w:r>
    </w:p>
    <w:p w14:paraId="54715A20" w14:textId="77777777" w:rsidR="0027145A" w:rsidRDefault="00614054">
      <w:pPr>
        <w:spacing w:after="400"/>
        <w:jc w:val="center"/>
      </w:pPr>
      <w:r>
        <w:rPr>
          <w:rFonts w:ascii="Arial" w:hAnsi="Arial"/>
          <w:sz w:val="28"/>
        </w:rPr>
        <w:t>A PROJECT REPORT</w:t>
      </w:r>
    </w:p>
    <w:p w14:paraId="1B9B6CBF" w14:textId="77777777" w:rsidR="0027145A" w:rsidRDefault="00614054">
      <w:pPr>
        <w:spacing w:after="0"/>
        <w:jc w:val="center"/>
      </w:pPr>
      <w:r>
        <w:rPr>
          <w:rFonts w:ascii="Arial" w:hAnsi="Arial"/>
          <w:sz w:val="24"/>
        </w:rPr>
        <w:t>Submitted to</w:t>
      </w:r>
    </w:p>
    <w:p w14:paraId="34A79D2D" w14:textId="77777777" w:rsidR="0027145A" w:rsidRDefault="00614054">
      <w:pPr>
        <w:spacing w:after="0"/>
        <w:jc w:val="center"/>
      </w:pPr>
      <w:r>
        <w:rPr>
          <w:rFonts w:ascii="Arial" w:hAnsi="Arial"/>
          <w:b/>
          <w:sz w:val="24"/>
        </w:rPr>
        <w:t>Department of Information Technology</w:t>
      </w:r>
    </w:p>
    <w:p w14:paraId="1D458D42" w14:textId="77777777" w:rsidR="0027145A" w:rsidRDefault="00614054">
      <w:pPr>
        <w:spacing w:after="0"/>
        <w:jc w:val="center"/>
      </w:pPr>
      <w:r>
        <w:rPr>
          <w:rFonts w:ascii="Arial" w:hAnsi="Arial"/>
          <w:sz w:val="24"/>
        </w:rPr>
        <w:t>Phoenix College of Management</w:t>
      </w:r>
    </w:p>
    <w:p w14:paraId="1048E283" w14:textId="77777777" w:rsidR="0027145A" w:rsidRDefault="00614054">
      <w:pPr>
        <w:spacing w:after="400"/>
        <w:jc w:val="center"/>
      </w:pPr>
      <w:r>
        <w:rPr>
          <w:rFonts w:ascii="Arial" w:hAnsi="Arial"/>
          <w:sz w:val="24"/>
        </w:rPr>
        <w:t>Maitidevi, Kathmandu</w:t>
      </w:r>
    </w:p>
    <w:p w14:paraId="572684A5" w14:textId="77777777" w:rsidR="0027145A" w:rsidRDefault="00614054">
      <w:pPr>
        <w:spacing w:after="0"/>
        <w:jc w:val="center"/>
      </w:pPr>
      <w:r>
        <w:rPr>
          <w:rFonts w:ascii="Arial" w:hAnsi="Arial"/>
          <w:sz w:val="24"/>
        </w:rPr>
        <w:t>In partial fulfillment of the requirements for the</w:t>
      </w:r>
    </w:p>
    <w:p w14:paraId="7BBB8B99" w14:textId="77777777" w:rsidR="0027145A" w:rsidRDefault="00614054">
      <w:pPr>
        <w:spacing w:after="400"/>
        <w:jc w:val="center"/>
      </w:pPr>
      <w:r>
        <w:rPr>
          <w:rFonts w:ascii="Arial" w:hAnsi="Arial"/>
          <w:b/>
          <w:sz w:val="24"/>
        </w:rPr>
        <w:t>Bachelor in Information Technology (BIT)</w:t>
      </w:r>
    </w:p>
    <w:p w14:paraId="64E76EBB" w14:textId="77777777" w:rsidR="0027145A" w:rsidRDefault="00614054">
      <w:pPr>
        <w:spacing w:after="0"/>
        <w:jc w:val="center"/>
      </w:pPr>
      <w:r>
        <w:rPr>
          <w:rFonts w:ascii="Arial" w:hAnsi="Arial"/>
          <w:sz w:val="24"/>
        </w:rPr>
        <w:t>Submitted by</w:t>
      </w:r>
    </w:p>
    <w:p w14:paraId="1D8FE968" w14:textId="77777777" w:rsidR="0027145A" w:rsidRDefault="00614054">
      <w:pPr>
        <w:spacing w:after="0"/>
        <w:jc w:val="center"/>
      </w:pPr>
      <w:r>
        <w:rPr>
          <w:rFonts w:ascii="Arial" w:hAnsi="Arial"/>
          <w:b/>
          <w:sz w:val="28"/>
        </w:rPr>
        <w:t>[Your Name]</w:t>
      </w:r>
    </w:p>
    <w:p w14:paraId="34F9FCB8" w14:textId="77777777" w:rsidR="0027145A" w:rsidRDefault="00614054">
      <w:pPr>
        <w:spacing w:after="0"/>
        <w:jc w:val="center"/>
      </w:pPr>
      <w:r>
        <w:rPr>
          <w:rFonts w:ascii="Arial" w:hAnsi="Arial"/>
          <w:sz w:val="24"/>
        </w:rPr>
        <w:t>BIT 5th Semester</w:t>
      </w:r>
    </w:p>
    <w:p w14:paraId="7560F2B0" w14:textId="77777777" w:rsidR="0027145A" w:rsidRDefault="00614054">
      <w:pPr>
        <w:spacing w:after="400"/>
        <w:jc w:val="center"/>
      </w:pPr>
      <w:r>
        <w:rPr>
          <w:rFonts w:ascii="Arial" w:hAnsi="Arial"/>
          <w:sz w:val="24"/>
        </w:rPr>
        <w:t>University ID: [University ID]</w:t>
      </w:r>
    </w:p>
    <w:p w14:paraId="234B2D98" w14:textId="77777777" w:rsidR="0027145A" w:rsidRDefault="00614054">
      <w:pPr>
        <w:spacing w:after="0"/>
        <w:jc w:val="center"/>
      </w:pPr>
      <w:r>
        <w:rPr>
          <w:rFonts w:ascii="Arial" w:hAnsi="Arial"/>
          <w:sz w:val="24"/>
        </w:rPr>
        <w:t>2025/05/10</w:t>
      </w:r>
    </w:p>
    <w:p w14:paraId="1620EA2D" w14:textId="77777777" w:rsidR="0027145A" w:rsidRDefault="00614054">
      <w:r>
        <w:br w:type="page"/>
      </w:r>
    </w:p>
    <w:p w14:paraId="07C47E8B" w14:textId="77777777" w:rsidR="0027145A" w:rsidRDefault="00614054">
      <w:pPr>
        <w:spacing w:before="280" w:after="120"/>
        <w:jc w:val="center"/>
      </w:pPr>
      <w:r>
        <w:rPr>
          <w:rFonts w:ascii="Arial" w:hAnsi="Arial"/>
          <w:b/>
          <w:sz w:val="32"/>
        </w:rPr>
        <w:lastRenderedPageBreak/>
        <w:t>DECLARATION</w:t>
      </w:r>
    </w:p>
    <w:p w14:paraId="183744D5" w14:textId="77777777" w:rsidR="0027145A" w:rsidRDefault="0027145A">
      <w:pPr>
        <w:spacing w:after="120"/>
      </w:pPr>
    </w:p>
    <w:p w14:paraId="1B586AE9" w14:textId="77777777" w:rsidR="0027145A" w:rsidRDefault="00614054">
      <w:pPr>
        <w:spacing w:after="480"/>
      </w:pPr>
      <w:r>
        <w:rPr>
          <w:rFonts w:ascii="Arial" w:hAnsi="Arial"/>
          <w:sz w:val="24"/>
        </w:rPr>
        <w:t>I hereby declare that the project report entitled “UniPlanner – A Learning Management System” is my original work, completed under the guidance of Mr. Saishab Bhattarai. This report has not been submitted elsewhere, in full or in part, for the award of any degree, diploma, or other academic recognition.</w:t>
      </w:r>
    </w:p>
    <w:p w14:paraId="2A0A23B8" w14:textId="77777777" w:rsidR="0027145A" w:rsidRDefault="00614054">
      <w:pPr>
        <w:spacing w:after="120"/>
      </w:pPr>
      <w:r>
        <w:rPr>
          <w:rFonts w:ascii="Arial" w:hAnsi="Arial"/>
          <w:sz w:val="24"/>
        </w:rPr>
        <w:t>Signature:</w:t>
      </w:r>
    </w:p>
    <w:p w14:paraId="620910B9" w14:textId="77777777" w:rsidR="0027145A" w:rsidRDefault="00614054">
      <w:pPr>
        <w:spacing w:after="120"/>
      </w:pPr>
      <w:r>
        <w:rPr>
          <w:rFonts w:ascii="Arial" w:hAnsi="Arial"/>
          <w:sz w:val="24"/>
        </w:rPr>
        <w:t>Name: [Your Name]</w:t>
      </w:r>
    </w:p>
    <w:p w14:paraId="10D382F8" w14:textId="77777777" w:rsidR="0027145A" w:rsidRDefault="00614054">
      <w:pPr>
        <w:spacing w:after="120"/>
      </w:pPr>
      <w:r>
        <w:rPr>
          <w:rFonts w:ascii="Arial" w:hAnsi="Arial"/>
          <w:sz w:val="24"/>
        </w:rPr>
        <w:t>Date: 2025/05/10</w:t>
      </w:r>
    </w:p>
    <w:p w14:paraId="1D541DF1" w14:textId="77777777" w:rsidR="0027145A" w:rsidRDefault="00614054">
      <w:pPr>
        <w:jc w:val="right"/>
      </w:pPr>
      <w:r>
        <w:rPr>
          <w:rFonts w:ascii="Arial" w:hAnsi="Arial"/>
          <w:sz w:val="20"/>
        </w:rPr>
        <w:t>i</w:t>
      </w:r>
    </w:p>
    <w:p w14:paraId="3F0D62B8" w14:textId="77777777" w:rsidR="0027145A" w:rsidRDefault="00614054">
      <w:r>
        <w:br w:type="page"/>
      </w:r>
    </w:p>
    <w:p w14:paraId="7F910136" w14:textId="77777777" w:rsidR="0027145A" w:rsidRDefault="00614054">
      <w:pPr>
        <w:spacing w:after="0"/>
        <w:jc w:val="center"/>
      </w:pPr>
      <w:r>
        <w:rPr>
          <w:rFonts w:ascii="Arial" w:hAnsi="Arial"/>
          <w:b/>
          <w:sz w:val="28"/>
        </w:rPr>
        <w:lastRenderedPageBreak/>
        <w:t>Lincoln University College</w:t>
      </w:r>
    </w:p>
    <w:p w14:paraId="78E862AF" w14:textId="77777777" w:rsidR="0027145A" w:rsidRDefault="00614054">
      <w:pPr>
        <w:spacing w:after="0"/>
        <w:jc w:val="center"/>
      </w:pPr>
      <w:r>
        <w:rPr>
          <w:rFonts w:ascii="Arial" w:hAnsi="Arial"/>
          <w:sz w:val="24"/>
        </w:rPr>
        <w:t>Faculty of Computer Science and Multimedia</w:t>
      </w:r>
    </w:p>
    <w:p w14:paraId="061ECD56" w14:textId="77777777" w:rsidR="0027145A" w:rsidRDefault="00614054">
      <w:pPr>
        <w:spacing w:after="0"/>
        <w:jc w:val="center"/>
      </w:pPr>
      <w:r>
        <w:rPr>
          <w:rFonts w:ascii="Arial" w:hAnsi="Arial"/>
          <w:sz w:val="24"/>
        </w:rPr>
        <w:t>Phoenix College of Management</w:t>
      </w:r>
    </w:p>
    <w:p w14:paraId="66B81629" w14:textId="77777777" w:rsidR="0027145A" w:rsidRDefault="00614054">
      <w:pPr>
        <w:spacing w:after="0"/>
        <w:jc w:val="center"/>
      </w:pPr>
      <w:r>
        <w:rPr>
          <w:rFonts w:ascii="Arial" w:hAnsi="Arial"/>
          <w:sz w:val="24"/>
        </w:rPr>
        <w:t>Maitidevi, Kathmandu</w:t>
      </w:r>
    </w:p>
    <w:p w14:paraId="3F370C65" w14:textId="77777777" w:rsidR="0027145A" w:rsidRDefault="00614054">
      <w:pPr>
        <w:spacing w:after="320"/>
        <w:jc w:val="center"/>
      </w:pPr>
      <w:r>
        <w:rPr>
          <w:rFonts w:ascii="Arial" w:hAnsi="Arial"/>
          <w:sz w:val="24"/>
        </w:rPr>
        <w:t>Bachelors in Information Technology (BIT)</w:t>
      </w:r>
    </w:p>
    <w:p w14:paraId="3DE34EF1" w14:textId="77777777" w:rsidR="0027145A" w:rsidRDefault="00614054">
      <w:pPr>
        <w:spacing w:before="280" w:after="120"/>
        <w:jc w:val="center"/>
      </w:pPr>
      <w:r>
        <w:rPr>
          <w:rFonts w:ascii="Arial" w:hAnsi="Arial"/>
          <w:b/>
          <w:sz w:val="32"/>
        </w:rPr>
        <w:t>LETTER OF APPROVAL</w:t>
      </w:r>
    </w:p>
    <w:p w14:paraId="54583BA2" w14:textId="77777777" w:rsidR="0027145A" w:rsidRDefault="0027145A">
      <w:pPr>
        <w:spacing w:after="120"/>
      </w:pPr>
    </w:p>
    <w:p w14:paraId="57F485A6" w14:textId="77777777" w:rsidR="0027145A" w:rsidRDefault="00614054">
      <w:pPr>
        <w:spacing w:after="240"/>
      </w:pPr>
      <w:r>
        <w:rPr>
          <w:rFonts w:ascii="Arial" w:hAnsi="Arial"/>
          <w:sz w:val="24"/>
        </w:rPr>
        <w:t>The Project report entitled “UniPlanner – A Learning Management System” submitted by [Your Name], in partial fulfillment of the requirements for the Bachelor’s degree in Information Technology, has been accepted as a record of work independently carried out by the group of departments.</w:t>
      </w:r>
    </w:p>
    <w:p w14:paraId="5AB81C4D" w14:textId="77777777" w:rsidR="0027145A" w:rsidRDefault="00614054">
      <w:pPr>
        <w:spacing w:after="480"/>
      </w:pPr>
      <w:r>
        <w:rPr>
          <w:rFonts w:ascii="Arial" w:hAnsi="Arial"/>
          <w:sz w:val="24"/>
        </w:rPr>
        <w:t>In our opinion, it is satisfactory in the scope and quality of a project for the required degree.</w:t>
      </w:r>
    </w:p>
    <w:p w14:paraId="64229E7F" w14:textId="77777777" w:rsidR="0027145A" w:rsidRDefault="00614054">
      <w:pPr>
        <w:spacing w:after="120"/>
      </w:pPr>
      <w:r>
        <w:rPr>
          <w:rFonts w:ascii="Arial" w:hAnsi="Arial"/>
          <w:sz w:val="24"/>
        </w:rPr>
        <w:t>Er. Santosh Dhungana          Head of Department</w:t>
      </w:r>
    </w:p>
    <w:p w14:paraId="1F2756E4" w14:textId="77777777" w:rsidR="0027145A" w:rsidRDefault="00614054">
      <w:pPr>
        <w:spacing w:after="120"/>
      </w:pPr>
      <w:r>
        <w:rPr>
          <w:rFonts w:ascii="Arial" w:hAnsi="Arial"/>
          <w:sz w:val="24"/>
        </w:rPr>
        <w:t>Mr. Saishab Bhattarai          Internal Examiner</w:t>
      </w:r>
    </w:p>
    <w:p w14:paraId="433D19C2" w14:textId="77777777" w:rsidR="0027145A" w:rsidRDefault="00614054">
      <w:pPr>
        <w:spacing w:after="120"/>
      </w:pPr>
      <w:r>
        <w:rPr>
          <w:rFonts w:ascii="Arial" w:hAnsi="Arial"/>
          <w:sz w:val="24"/>
        </w:rPr>
        <w:t>Mr. Bijay Mishra               Program Coordinator</w:t>
      </w:r>
    </w:p>
    <w:p w14:paraId="1A11F268" w14:textId="77777777" w:rsidR="0027145A" w:rsidRDefault="00614054">
      <w:pPr>
        <w:spacing w:after="120"/>
      </w:pPr>
      <w:r>
        <w:rPr>
          <w:rFonts w:ascii="Arial" w:hAnsi="Arial"/>
          <w:sz w:val="24"/>
        </w:rPr>
        <w:t xml:space="preserve">                               External Examiner</w:t>
      </w:r>
    </w:p>
    <w:p w14:paraId="3D8D4BD5" w14:textId="77777777" w:rsidR="0027145A" w:rsidRDefault="00614054">
      <w:pPr>
        <w:jc w:val="right"/>
      </w:pPr>
      <w:r>
        <w:rPr>
          <w:rFonts w:ascii="Arial" w:hAnsi="Arial"/>
          <w:sz w:val="20"/>
        </w:rPr>
        <w:t>ii</w:t>
      </w:r>
    </w:p>
    <w:p w14:paraId="70A3123A" w14:textId="77777777" w:rsidR="0027145A" w:rsidRDefault="00614054">
      <w:r>
        <w:br w:type="page"/>
      </w:r>
    </w:p>
    <w:p w14:paraId="3AFF31D5" w14:textId="77777777" w:rsidR="0027145A" w:rsidRDefault="00614054">
      <w:pPr>
        <w:spacing w:before="280" w:after="120"/>
        <w:jc w:val="center"/>
      </w:pPr>
      <w:r>
        <w:rPr>
          <w:rFonts w:ascii="Arial" w:hAnsi="Arial"/>
          <w:b/>
          <w:sz w:val="32"/>
        </w:rPr>
        <w:lastRenderedPageBreak/>
        <w:t>ABSTRACT</w:t>
      </w:r>
    </w:p>
    <w:p w14:paraId="6B278E78" w14:textId="77777777" w:rsidR="0027145A" w:rsidRDefault="0027145A">
      <w:pPr>
        <w:spacing w:after="120"/>
      </w:pPr>
    </w:p>
    <w:p w14:paraId="6791867B" w14:textId="78CE46B5" w:rsidR="0027145A" w:rsidRDefault="00614054">
      <w:r>
        <w:rPr>
          <w:rFonts w:ascii="Arial" w:hAnsi="Arial"/>
          <w:sz w:val="24"/>
        </w:rPr>
        <w:t xml:space="preserve">UniPlanner is a high-performance, web-based Learning Management System (LMS) designed to streamline academic administration and foster collaborative learning across three distinct user roles: students, teachers, and administrators. The platform integrates structured course management, assignment tracking, </w:t>
      </w:r>
      <w:r w:rsidR="009445B0">
        <w:rPr>
          <w:rFonts w:ascii="Arial" w:hAnsi="Arial"/>
          <w:sz w:val="24"/>
        </w:rPr>
        <w:t>Teac</w:t>
      </w:r>
      <w:r w:rsidR="00F73D73">
        <w:rPr>
          <w:rFonts w:ascii="Arial" w:hAnsi="Arial"/>
          <w:sz w:val="24"/>
        </w:rPr>
        <w:t>her</w:t>
      </w:r>
      <w:r>
        <w:rPr>
          <w:rFonts w:ascii="Arial" w:hAnsi="Arial"/>
          <w:sz w:val="24"/>
        </w:rPr>
        <w:t>-assisted feedback, real-time notifications, and a rich analytics dashboard into a single unified interface. By providing role-specific portals, UniPlanner addresses the fragmentation commonly found in traditional academic tools and single-purpose applications.</w:t>
      </w:r>
    </w:p>
    <w:p w14:paraId="54E1044F" w14:textId="156DBBFB" w:rsidR="0027145A" w:rsidRDefault="00614054">
      <w:pPr>
        <w:spacing w:after="240"/>
      </w:pPr>
      <w:r>
        <w:rPr>
          <w:rFonts w:ascii="Arial" w:hAnsi="Arial"/>
          <w:sz w:val="24"/>
        </w:rPr>
        <w:t xml:space="preserve">Students benefit from an interactive dashboard displaying pending assignments, enrolled courses, grade history, and upcoming deadlines. Teachers are empowered with class management tools, a SpeedGrader for rapid assignment evaluation, and </w:t>
      </w:r>
      <w:r w:rsidR="00887124">
        <w:rPr>
          <w:rFonts w:ascii="Arial" w:hAnsi="Arial"/>
          <w:sz w:val="24"/>
        </w:rPr>
        <w:t>Manual</w:t>
      </w:r>
      <w:r>
        <w:rPr>
          <w:rFonts w:ascii="Arial" w:hAnsi="Arial"/>
          <w:sz w:val="24"/>
        </w:rPr>
        <w:t xml:space="preserve"> submission feedback for students. Administrators gain full visibility over platform health, user distribution, and system-wide analytics. The system is built on a Node.js and Express.js backend with Firebase-backed data persistence, JWT-based authentication</w:t>
      </w:r>
      <w:r w:rsidR="00265A3B">
        <w:rPr>
          <w:rFonts w:ascii="Arial" w:hAnsi="Arial"/>
          <w:sz w:val="24"/>
        </w:rPr>
        <w:t>(JSON Web To</w:t>
      </w:r>
      <w:r w:rsidR="00E35128">
        <w:rPr>
          <w:rFonts w:ascii="Arial" w:hAnsi="Arial"/>
          <w:sz w:val="24"/>
        </w:rPr>
        <w:t>ken)</w:t>
      </w:r>
      <w:r>
        <w:rPr>
          <w:rFonts w:ascii="Arial" w:hAnsi="Arial"/>
          <w:sz w:val="24"/>
        </w:rPr>
        <w:t>, and a responsive Tailwind CSS frontend accessible across desktop and mobile devices.</w:t>
      </w:r>
    </w:p>
    <w:p w14:paraId="576F2C8E" w14:textId="50343F5D" w:rsidR="0027145A" w:rsidRDefault="00614054">
      <w:pPr>
        <w:spacing w:after="0"/>
      </w:pPr>
      <w:r>
        <w:rPr>
          <w:rFonts w:ascii="Arial" w:hAnsi="Arial"/>
          <w:i/>
          <w:sz w:val="24"/>
        </w:rPr>
        <w:t>Keywords: Learning Management System, Educational Platform, Assignment Tracking, Role-Based Access Control, JWT Authentication, Real-Time Notifications, Analytics Dashboard.</w:t>
      </w:r>
    </w:p>
    <w:p w14:paraId="5F0D25F7" w14:textId="77777777" w:rsidR="0027145A" w:rsidRDefault="00614054">
      <w:pPr>
        <w:jc w:val="right"/>
      </w:pPr>
      <w:r>
        <w:rPr>
          <w:rFonts w:ascii="Arial" w:hAnsi="Arial"/>
          <w:sz w:val="20"/>
        </w:rPr>
        <w:t>iii</w:t>
      </w:r>
    </w:p>
    <w:p w14:paraId="16766187" w14:textId="77777777" w:rsidR="0027145A" w:rsidRDefault="00614054">
      <w:r>
        <w:br w:type="page"/>
      </w:r>
    </w:p>
    <w:p w14:paraId="568847FE" w14:textId="77777777" w:rsidR="0027145A" w:rsidRDefault="00614054">
      <w:pPr>
        <w:spacing w:before="280" w:after="120"/>
        <w:jc w:val="center"/>
      </w:pPr>
      <w:r>
        <w:rPr>
          <w:rFonts w:ascii="Arial" w:hAnsi="Arial"/>
          <w:b/>
          <w:sz w:val="32"/>
        </w:rPr>
        <w:lastRenderedPageBreak/>
        <w:t>ACKNOWLEDGMENT</w:t>
      </w:r>
    </w:p>
    <w:p w14:paraId="453EADD8" w14:textId="77777777" w:rsidR="0027145A" w:rsidRDefault="0027145A">
      <w:pPr>
        <w:spacing w:after="120"/>
      </w:pPr>
    </w:p>
    <w:p w14:paraId="10A017C1" w14:textId="77777777" w:rsidR="0027145A" w:rsidRDefault="00614054">
      <w:pPr>
        <w:spacing w:after="240"/>
      </w:pPr>
      <w:r>
        <w:rPr>
          <w:rFonts w:ascii="Arial" w:hAnsi="Arial"/>
          <w:sz w:val="24"/>
        </w:rPr>
        <w:t>I would like to express my heartfelt gratitude to Mr. Saishab Bhattarai for his invaluable guidance and support throughout this project. His expertise and encouragement were instrumental in the successful completion of this work.</w:t>
      </w:r>
    </w:p>
    <w:p w14:paraId="68BC0A3F" w14:textId="77777777" w:rsidR="0027145A" w:rsidRDefault="00614054">
      <w:pPr>
        <w:spacing w:after="240"/>
      </w:pPr>
      <w:r>
        <w:rPr>
          <w:rFonts w:ascii="Arial" w:hAnsi="Arial"/>
          <w:sz w:val="24"/>
        </w:rPr>
        <w:t>I am also deeply thankful to the Department of Information Technology at Phoenix College of Management for providing the necessary academic infrastructure, resources, and mentorship that made this project possible.</w:t>
      </w:r>
    </w:p>
    <w:p w14:paraId="10E20980" w14:textId="77777777" w:rsidR="0027145A" w:rsidRDefault="00614054">
      <w:pPr>
        <w:spacing w:after="0"/>
      </w:pPr>
      <w:r>
        <w:rPr>
          <w:rFonts w:ascii="Arial" w:hAnsi="Arial"/>
          <w:sz w:val="24"/>
        </w:rPr>
        <w:t>Additionally, I extend my gratitude to the External Advisors for their encouragement and assistance during the course of this work. Lastly, I am profoundly grateful to my family and friends for their constant support and motivation, which helped me persevere and complete this project successfully.</w:t>
      </w:r>
    </w:p>
    <w:p w14:paraId="4A933B95" w14:textId="77777777" w:rsidR="0027145A" w:rsidRDefault="00614054">
      <w:pPr>
        <w:jc w:val="right"/>
      </w:pPr>
      <w:r>
        <w:rPr>
          <w:rFonts w:ascii="Arial" w:hAnsi="Arial"/>
          <w:sz w:val="20"/>
        </w:rPr>
        <w:t>iv</w:t>
      </w:r>
    </w:p>
    <w:p w14:paraId="0D6192EE" w14:textId="77777777" w:rsidR="0027145A" w:rsidRDefault="00614054">
      <w:r>
        <w:br w:type="page"/>
      </w:r>
    </w:p>
    <w:p w14:paraId="734E7918" w14:textId="77777777" w:rsidR="0027145A" w:rsidRDefault="00614054">
      <w:pPr>
        <w:spacing w:before="280" w:after="120"/>
        <w:jc w:val="center"/>
      </w:pPr>
      <w:r>
        <w:rPr>
          <w:rFonts w:ascii="Arial" w:hAnsi="Arial"/>
          <w:b/>
          <w:sz w:val="32"/>
        </w:rPr>
        <w:lastRenderedPageBreak/>
        <w:t>CERTIFICATE</w:t>
      </w:r>
    </w:p>
    <w:p w14:paraId="2488763F" w14:textId="77777777" w:rsidR="0027145A" w:rsidRDefault="0027145A">
      <w:pPr>
        <w:spacing w:after="120"/>
      </w:pPr>
    </w:p>
    <w:p w14:paraId="222D115A" w14:textId="77777777" w:rsidR="0027145A" w:rsidRDefault="00614054">
      <w:pPr>
        <w:spacing w:after="480"/>
      </w:pPr>
      <w:r>
        <w:rPr>
          <w:rFonts w:ascii="Arial" w:hAnsi="Arial"/>
          <w:sz w:val="24"/>
        </w:rPr>
        <w:t>This is to certify that the project report entitled “UniPlanner – A Learning Management System” submitted by [Your Name], University ID: [University ID], to Lincoln University College in partial fulfillment of the requirements for the Bachelor in Information Technology, is a record of original work carried out under my supervision and guidance.</w:t>
      </w:r>
    </w:p>
    <w:p w14:paraId="35FF6198" w14:textId="77777777" w:rsidR="0027145A" w:rsidRDefault="00614054">
      <w:pPr>
        <w:spacing w:after="120"/>
      </w:pPr>
      <w:r>
        <w:rPr>
          <w:rFonts w:ascii="Arial" w:hAnsi="Arial"/>
          <w:sz w:val="24"/>
        </w:rPr>
        <w:t>Supervisor Name: Saishab Bhattarai</w:t>
      </w:r>
    </w:p>
    <w:p w14:paraId="214FCB07" w14:textId="77777777" w:rsidR="0027145A" w:rsidRDefault="00614054">
      <w:pPr>
        <w:spacing w:after="120"/>
      </w:pPr>
      <w:r>
        <w:rPr>
          <w:rFonts w:ascii="Arial" w:hAnsi="Arial"/>
          <w:sz w:val="24"/>
        </w:rPr>
        <w:t>Designation: Project Coordinator</w:t>
      </w:r>
    </w:p>
    <w:p w14:paraId="0D2C97F9" w14:textId="77777777" w:rsidR="0027145A" w:rsidRDefault="00614054">
      <w:pPr>
        <w:spacing w:after="120"/>
      </w:pPr>
      <w:r>
        <w:rPr>
          <w:rFonts w:ascii="Arial" w:hAnsi="Arial"/>
          <w:sz w:val="24"/>
        </w:rPr>
        <w:t>Signature:</w:t>
      </w:r>
    </w:p>
    <w:p w14:paraId="02CEE96D" w14:textId="77777777" w:rsidR="0027145A" w:rsidRDefault="00614054">
      <w:pPr>
        <w:jc w:val="right"/>
      </w:pPr>
      <w:r>
        <w:rPr>
          <w:rFonts w:ascii="Arial" w:hAnsi="Arial"/>
          <w:sz w:val="20"/>
        </w:rPr>
        <w:t>v</w:t>
      </w:r>
    </w:p>
    <w:p w14:paraId="56DDB664" w14:textId="77777777" w:rsidR="0027145A" w:rsidRDefault="00614054">
      <w:r>
        <w:br w:type="page"/>
      </w:r>
    </w:p>
    <w:p w14:paraId="12AAF239" w14:textId="77777777" w:rsidR="0027145A" w:rsidRDefault="00614054">
      <w:pPr>
        <w:spacing w:before="280" w:after="120"/>
        <w:jc w:val="center"/>
      </w:pPr>
      <w:r>
        <w:rPr>
          <w:rFonts w:ascii="Arial" w:hAnsi="Arial"/>
          <w:b/>
          <w:sz w:val="32"/>
        </w:rPr>
        <w:lastRenderedPageBreak/>
        <w:t>Contents</w:t>
      </w:r>
    </w:p>
    <w:p w14:paraId="431B41A9" w14:textId="77777777" w:rsidR="0027145A" w:rsidRDefault="00614054">
      <w:pPr>
        <w:tabs>
          <w:tab w:val="right" w:leader="dot" w:pos="8640"/>
        </w:tabs>
        <w:spacing w:after="40"/>
      </w:pPr>
      <w:r>
        <w:rPr>
          <w:rFonts w:ascii="Arial" w:hAnsi="Arial"/>
        </w:rPr>
        <w:t>LIST OF FIGURES</w:t>
      </w:r>
      <w:r>
        <w:rPr>
          <w:rFonts w:ascii="Arial" w:hAnsi="Arial"/>
        </w:rPr>
        <w:tab/>
        <w:t>2</w:t>
      </w:r>
    </w:p>
    <w:p w14:paraId="07B2B8C7" w14:textId="77777777" w:rsidR="0027145A" w:rsidRDefault="00614054">
      <w:pPr>
        <w:tabs>
          <w:tab w:val="right" w:leader="dot" w:pos="8640"/>
        </w:tabs>
        <w:spacing w:after="40"/>
      </w:pPr>
      <w:r>
        <w:rPr>
          <w:rFonts w:ascii="Arial" w:hAnsi="Arial"/>
        </w:rPr>
        <w:t>LIST OF TABLES</w:t>
      </w:r>
      <w:r>
        <w:rPr>
          <w:rFonts w:ascii="Arial" w:hAnsi="Arial"/>
        </w:rPr>
        <w:tab/>
        <w:t>3</w:t>
      </w:r>
    </w:p>
    <w:p w14:paraId="6E676F99" w14:textId="77777777" w:rsidR="0027145A" w:rsidRDefault="00614054">
      <w:pPr>
        <w:tabs>
          <w:tab w:val="right" w:leader="dot" w:pos="8640"/>
        </w:tabs>
        <w:spacing w:after="40"/>
      </w:pPr>
      <w:r>
        <w:rPr>
          <w:rFonts w:ascii="Arial" w:hAnsi="Arial"/>
        </w:rPr>
        <w:t>LIST OF ABBREVIATIONS</w:t>
      </w:r>
      <w:r>
        <w:rPr>
          <w:rFonts w:ascii="Arial" w:hAnsi="Arial"/>
        </w:rPr>
        <w:tab/>
        <w:t>4</w:t>
      </w:r>
    </w:p>
    <w:p w14:paraId="11314176" w14:textId="77777777" w:rsidR="0027145A" w:rsidRDefault="00614054">
      <w:pPr>
        <w:tabs>
          <w:tab w:val="right" w:leader="dot" w:pos="8640"/>
        </w:tabs>
        <w:spacing w:after="40"/>
      </w:pPr>
      <w:r>
        <w:rPr>
          <w:rFonts w:ascii="Arial" w:hAnsi="Arial"/>
        </w:rPr>
        <w:t>1  INTRODUCTION</w:t>
      </w:r>
      <w:r>
        <w:rPr>
          <w:rFonts w:ascii="Arial" w:hAnsi="Arial"/>
        </w:rPr>
        <w:tab/>
        <w:t>5</w:t>
      </w:r>
    </w:p>
    <w:p w14:paraId="29A90F87" w14:textId="77777777" w:rsidR="0027145A" w:rsidRDefault="00614054">
      <w:pPr>
        <w:tabs>
          <w:tab w:val="right" w:leader="dot" w:pos="8640"/>
        </w:tabs>
        <w:spacing w:after="40"/>
      </w:pPr>
      <w:r>
        <w:rPr>
          <w:rFonts w:ascii="Arial" w:hAnsi="Arial"/>
        </w:rPr>
        <w:t xml:space="preserve">   1.1  Introduction</w:t>
      </w:r>
      <w:r>
        <w:rPr>
          <w:rFonts w:ascii="Arial" w:hAnsi="Arial"/>
        </w:rPr>
        <w:tab/>
        <w:t>5</w:t>
      </w:r>
    </w:p>
    <w:p w14:paraId="55C588B5" w14:textId="77777777" w:rsidR="0027145A" w:rsidRDefault="00614054">
      <w:pPr>
        <w:tabs>
          <w:tab w:val="right" w:leader="dot" w:pos="8640"/>
        </w:tabs>
        <w:spacing w:after="40"/>
      </w:pPr>
      <w:r>
        <w:rPr>
          <w:rFonts w:ascii="Arial" w:hAnsi="Arial"/>
        </w:rPr>
        <w:t xml:space="preserve">   1.2  Problem Statement</w:t>
      </w:r>
      <w:r>
        <w:rPr>
          <w:rFonts w:ascii="Arial" w:hAnsi="Arial"/>
        </w:rPr>
        <w:tab/>
        <w:t>6</w:t>
      </w:r>
    </w:p>
    <w:p w14:paraId="161A595B" w14:textId="77777777" w:rsidR="0027145A" w:rsidRDefault="00614054">
      <w:pPr>
        <w:tabs>
          <w:tab w:val="right" w:leader="dot" w:pos="8640"/>
        </w:tabs>
        <w:spacing w:after="40"/>
      </w:pPr>
      <w:r>
        <w:rPr>
          <w:rFonts w:ascii="Arial" w:hAnsi="Arial"/>
        </w:rPr>
        <w:t xml:space="preserve">   1.3  Project Objectives</w:t>
      </w:r>
      <w:r>
        <w:rPr>
          <w:rFonts w:ascii="Arial" w:hAnsi="Arial"/>
        </w:rPr>
        <w:tab/>
        <w:t>6</w:t>
      </w:r>
    </w:p>
    <w:p w14:paraId="0BE2A41F" w14:textId="77777777" w:rsidR="0027145A" w:rsidRDefault="00614054">
      <w:pPr>
        <w:tabs>
          <w:tab w:val="right" w:leader="dot" w:pos="8640"/>
        </w:tabs>
        <w:spacing w:after="40"/>
      </w:pPr>
      <w:r>
        <w:rPr>
          <w:rFonts w:ascii="Arial" w:hAnsi="Arial"/>
        </w:rPr>
        <w:t xml:space="preserve">   1.4  Significance of Project</w:t>
      </w:r>
      <w:r>
        <w:rPr>
          <w:rFonts w:ascii="Arial" w:hAnsi="Arial"/>
        </w:rPr>
        <w:tab/>
        <w:t>7</w:t>
      </w:r>
    </w:p>
    <w:p w14:paraId="10BEE53F" w14:textId="77777777" w:rsidR="0027145A" w:rsidRDefault="00614054">
      <w:pPr>
        <w:tabs>
          <w:tab w:val="right" w:leader="dot" w:pos="8640"/>
        </w:tabs>
        <w:spacing w:after="40"/>
      </w:pPr>
      <w:r>
        <w:rPr>
          <w:rFonts w:ascii="Arial" w:hAnsi="Arial"/>
        </w:rPr>
        <w:t xml:space="preserve">   1.5  Limitations of the Project</w:t>
      </w:r>
      <w:r>
        <w:rPr>
          <w:rFonts w:ascii="Arial" w:hAnsi="Arial"/>
        </w:rPr>
        <w:tab/>
        <w:t>7</w:t>
      </w:r>
    </w:p>
    <w:p w14:paraId="066D6D45" w14:textId="77777777" w:rsidR="0027145A" w:rsidRDefault="00614054">
      <w:pPr>
        <w:tabs>
          <w:tab w:val="right" w:leader="dot" w:pos="8640"/>
        </w:tabs>
        <w:spacing w:after="40"/>
      </w:pPr>
      <w:r>
        <w:rPr>
          <w:rFonts w:ascii="Arial" w:hAnsi="Arial"/>
        </w:rPr>
        <w:t xml:space="preserve">   1.6  Development Methodology</w:t>
      </w:r>
      <w:r>
        <w:rPr>
          <w:rFonts w:ascii="Arial" w:hAnsi="Arial"/>
        </w:rPr>
        <w:tab/>
        <w:t>8</w:t>
      </w:r>
    </w:p>
    <w:p w14:paraId="2F059934" w14:textId="77777777" w:rsidR="0027145A" w:rsidRDefault="00614054">
      <w:pPr>
        <w:tabs>
          <w:tab w:val="right" w:leader="dot" w:pos="8640"/>
        </w:tabs>
        <w:spacing w:after="40"/>
      </w:pPr>
      <w:r>
        <w:rPr>
          <w:rFonts w:ascii="Arial" w:hAnsi="Arial"/>
        </w:rPr>
        <w:t xml:space="preserve">   1.7  Organization of the Report</w:t>
      </w:r>
      <w:r>
        <w:rPr>
          <w:rFonts w:ascii="Arial" w:hAnsi="Arial"/>
        </w:rPr>
        <w:tab/>
        <w:t>8</w:t>
      </w:r>
    </w:p>
    <w:p w14:paraId="04D32F05" w14:textId="77777777" w:rsidR="0027145A" w:rsidRDefault="00614054">
      <w:pPr>
        <w:tabs>
          <w:tab w:val="right" w:leader="dot" w:pos="8640"/>
        </w:tabs>
        <w:spacing w:after="40"/>
      </w:pPr>
      <w:r>
        <w:rPr>
          <w:rFonts w:ascii="Arial" w:hAnsi="Arial"/>
        </w:rPr>
        <w:t>2  Background Study and Literature Review</w:t>
      </w:r>
      <w:r>
        <w:rPr>
          <w:rFonts w:ascii="Arial" w:hAnsi="Arial"/>
        </w:rPr>
        <w:tab/>
        <w:t>10</w:t>
      </w:r>
    </w:p>
    <w:p w14:paraId="34BF7F1A" w14:textId="77777777" w:rsidR="0027145A" w:rsidRDefault="00614054">
      <w:pPr>
        <w:tabs>
          <w:tab w:val="right" w:leader="dot" w:pos="8640"/>
        </w:tabs>
        <w:spacing w:after="40"/>
      </w:pPr>
      <w:r>
        <w:rPr>
          <w:rFonts w:ascii="Arial" w:hAnsi="Arial"/>
        </w:rPr>
        <w:t xml:space="preserve">   2.1  Background of the Study</w:t>
      </w:r>
      <w:r>
        <w:rPr>
          <w:rFonts w:ascii="Arial" w:hAnsi="Arial"/>
        </w:rPr>
        <w:tab/>
        <w:t>10</w:t>
      </w:r>
    </w:p>
    <w:p w14:paraId="317BC956" w14:textId="77777777" w:rsidR="0027145A" w:rsidRDefault="00614054">
      <w:pPr>
        <w:tabs>
          <w:tab w:val="right" w:leader="dot" w:pos="8640"/>
        </w:tabs>
        <w:spacing w:after="40"/>
      </w:pPr>
      <w:r>
        <w:rPr>
          <w:rFonts w:ascii="Arial" w:hAnsi="Arial"/>
        </w:rPr>
        <w:t xml:space="preserve">   2.2  Literature Review</w:t>
      </w:r>
      <w:r>
        <w:rPr>
          <w:rFonts w:ascii="Arial" w:hAnsi="Arial"/>
        </w:rPr>
        <w:tab/>
        <w:t>11</w:t>
      </w:r>
    </w:p>
    <w:p w14:paraId="74E7A741" w14:textId="77777777" w:rsidR="0027145A" w:rsidRDefault="00614054">
      <w:pPr>
        <w:tabs>
          <w:tab w:val="right" w:leader="dot" w:pos="8640"/>
        </w:tabs>
        <w:spacing w:after="40"/>
      </w:pPr>
      <w:r>
        <w:rPr>
          <w:rFonts w:ascii="Arial" w:hAnsi="Arial"/>
        </w:rPr>
        <w:t>3  System Analysis</w:t>
      </w:r>
      <w:r>
        <w:rPr>
          <w:rFonts w:ascii="Arial" w:hAnsi="Arial"/>
        </w:rPr>
        <w:tab/>
        <w:t>13</w:t>
      </w:r>
    </w:p>
    <w:p w14:paraId="76085F99" w14:textId="77777777" w:rsidR="0027145A" w:rsidRDefault="00614054">
      <w:pPr>
        <w:tabs>
          <w:tab w:val="right" w:leader="dot" w:pos="8640"/>
        </w:tabs>
        <w:spacing w:after="40"/>
      </w:pPr>
      <w:r>
        <w:rPr>
          <w:rFonts w:ascii="Arial" w:hAnsi="Arial"/>
        </w:rPr>
        <w:t xml:space="preserve">   3.1  System Analysis</w:t>
      </w:r>
      <w:r>
        <w:rPr>
          <w:rFonts w:ascii="Arial" w:hAnsi="Arial"/>
        </w:rPr>
        <w:tab/>
        <w:t>13</w:t>
      </w:r>
    </w:p>
    <w:p w14:paraId="3A485B81" w14:textId="77777777" w:rsidR="0027145A" w:rsidRDefault="00614054">
      <w:pPr>
        <w:tabs>
          <w:tab w:val="right" w:leader="dot" w:pos="8640"/>
        </w:tabs>
        <w:spacing w:after="40"/>
      </w:pPr>
      <w:r>
        <w:rPr>
          <w:rFonts w:ascii="Arial" w:hAnsi="Arial"/>
        </w:rPr>
        <w:t xml:space="preserve">   3.1.1  Requirement Analysis</w:t>
      </w:r>
      <w:r>
        <w:rPr>
          <w:rFonts w:ascii="Arial" w:hAnsi="Arial"/>
        </w:rPr>
        <w:tab/>
        <w:t>14</w:t>
      </w:r>
    </w:p>
    <w:p w14:paraId="04EB4580" w14:textId="77777777" w:rsidR="0027145A" w:rsidRDefault="00614054">
      <w:pPr>
        <w:tabs>
          <w:tab w:val="right" w:leader="dot" w:pos="8640"/>
        </w:tabs>
        <w:spacing w:after="40"/>
      </w:pPr>
      <w:r>
        <w:rPr>
          <w:rFonts w:ascii="Arial" w:hAnsi="Arial"/>
        </w:rPr>
        <w:t xml:space="preserve">   3.1.2  Feasibility Analysis</w:t>
      </w:r>
      <w:r>
        <w:rPr>
          <w:rFonts w:ascii="Arial" w:hAnsi="Arial"/>
        </w:rPr>
        <w:tab/>
        <w:t>16</w:t>
      </w:r>
    </w:p>
    <w:p w14:paraId="50D5E69D" w14:textId="77777777" w:rsidR="0027145A" w:rsidRDefault="00614054">
      <w:pPr>
        <w:tabs>
          <w:tab w:val="right" w:leader="dot" w:pos="8640"/>
        </w:tabs>
        <w:spacing w:after="40"/>
      </w:pPr>
      <w:r>
        <w:rPr>
          <w:rFonts w:ascii="Arial" w:hAnsi="Arial"/>
        </w:rPr>
        <w:t xml:space="preserve">   3.1.3  System Modeling</w:t>
      </w:r>
      <w:r>
        <w:rPr>
          <w:rFonts w:ascii="Arial" w:hAnsi="Arial"/>
        </w:rPr>
        <w:tab/>
        <w:t>19</w:t>
      </w:r>
    </w:p>
    <w:p w14:paraId="38FCE7D5" w14:textId="77777777" w:rsidR="0027145A" w:rsidRDefault="00614054">
      <w:pPr>
        <w:tabs>
          <w:tab w:val="right" w:leader="dot" w:pos="8640"/>
        </w:tabs>
        <w:spacing w:after="40"/>
      </w:pPr>
      <w:r>
        <w:rPr>
          <w:rFonts w:ascii="Arial" w:hAnsi="Arial"/>
        </w:rPr>
        <w:t xml:space="preserve">   3.1.4  Dynamic Modeling using State and Sequence Diagrams</w:t>
      </w:r>
      <w:r>
        <w:rPr>
          <w:rFonts w:ascii="Arial" w:hAnsi="Arial"/>
        </w:rPr>
        <w:tab/>
        <w:t>21</w:t>
      </w:r>
    </w:p>
    <w:p w14:paraId="5956A534" w14:textId="77777777" w:rsidR="0027145A" w:rsidRDefault="00614054">
      <w:pPr>
        <w:tabs>
          <w:tab w:val="right" w:leader="dot" w:pos="8640"/>
        </w:tabs>
        <w:spacing w:after="40"/>
      </w:pPr>
      <w:r>
        <w:rPr>
          <w:rFonts w:ascii="Arial" w:hAnsi="Arial"/>
        </w:rPr>
        <w:t xml:space="preserve">   3.1.5  Process Modeling using Activity Diagrams</w:t>
      </w:r>
      <w:r>
        <w:rPr>
          <w:rFonts w:ascii="Arial" w:hAnsi="Arial"/>
        </w:rPr>
        <w:tab/>
        <w:t>22</w:t>
      </w:r>
    </w:p>
    <w:p w14:paraId="6C0C9906" w14:textId="77777777" w:rsidR="0027145A" w:rsidRDefault="00614054">
      <w:pPr>
        <w:tabs>
          <w:tab w:val="right" w:leader="dot" w:pos="8640"/>
        </w:tabs>
        <w:spacing w:after="40"/>
      </w:pPr>
      <w:r>
        <w:rPr>
          <w:rFonts w:ascii="Arial" w:hAnsi="Arial"/>
        </w:rPr>
        <w:t>4  System Design</w:t>
      </w:r>
      <w:r>
        <w:rPr>
          <w:rFonts w:ascii="Arial" w:hAnsi="Arial"/>
        </w:rPr>
        <w:tab/>
        <w:t>23</w:t>
      </w:r>
    </w:p>
    <w:p w14:paraId="3A5772EA" w14:textId="77777777" w:rsidR="0027145A" w:rsidRDefault="00614054">
      <w:pPr>
        <w:tabs>
          <w:tab w:val="right" w:leader="dot" w:pos="8640"/>
        </w:tabs>
        <w:spacing w:after="40"/>
      </w:pPr>
      <w:r>
        <w:rPr>
          <w:rFonts w:ascii="Arial" w:hAnsi="Arial"/>
        </w:rPr>
        <w:t xml:space="preserve">   4.1  Refinement of Classes and Objects</w:t>
      </w:r>
      <w:r>
        <w:rPr>
          <w:rFonts w:ascii="Arial" w:hAnsi="Arial"/>
        </w:rPr>
        <w:tab/>
        <w:t>23</w:t>
      </w:r>
    </w:p>
    <w:p w14:paraId="47E05F09" w14:textId="77777777" w:rsidR="0027145A" w:rsidRDefault="00614054">
      <w:pPr>
        <w:tabs>
          <w:tab w:val="right" w:leader="dot" w:pos="8640"/>
        </w:tabs>
        <w:spacing w:after="40"/>
      </w:pPr>
      <w:r>
        <w:rPr>
          <w:rFonts w:ascii="Arial" w:hAnsi="Arial"/>
        </w:rPr>
        <w:t xml:space="preserve">   4.2  Component Diagram</w:t>
      </w:r>
      <w:r>
        <w:rPr>
          <w:rFonts w:ascii="Arial" w:hAnsi="Arial"/>
        </w:rPr>
        <w:tab/>
        <w:t>24</w:t>
      </w:r>
    </w:p>
    <w:p w14:paraId="05AAC8EB" w14:textId="77777777" w:rsidR="0027145A" w:rsidRDefault="00614054">
      <w:pPr>
        <w:tabs>
          <w:tab w:val="right" w:leader="dot" w:pos="8640"/>
        </w:tabs>
        <w:spacing w:after="40"/>
      </w:pPr>
      <w:r>
        <w:rPr>
          <w:rFonts w:ascii="Arial" w:hAnsi="Arial"/>
        </w:rPr>
        <w:t xml:space="preserve">   4.3  Deployment Diagram</w:t>
      </w:r>
      <w:r>
        <w:rPr>
          <w:rFonts w:ascii="Arial" w:hAnsi="Arial"/>
        </w:rPr>
        <w:tab/>
        <w:t>27</w:t>
      </w:r>
    </w:p>
    <w:p w14:paraId="03EAA163" w14:textId="77777777" w:rsidR="0027145A" w:rsidRDefault="00614054">
      <w:pPr>
        <w:tabs>
          <w:tab w:val="right" w:leader="dot" w:pos="8640"/>
        </w:tabs>
        <w:spacing w:after="40"/>
      </w:pPr>
      <w:r>
        <w:rPr>
          <w:rFonts w:ascii="Arial" w:hAnsi="Arial"/>
        </w:rPr>
        <w:t>5  Implementation and Testing</w:t>
      </w:r>
      <w:r>
        <w:rPr>
          <w:rFonts w:ascii="Arial" w:hAnsi="Arial"/>
        </w:rPr>
        <w:tab/>
        <w:t>29</w:t>
      </w:r>
    </w:p>
    <w:p w14:paraId="5B3E076A" w14:textId="77777777" w:rsidR="0027145A" w:rsidRDefault="00614054">
      <w:pPr>
        <w:tabs>
          <w:tab w:val="right" w:leader="dot" w:pos="8640"/>
        </w:tabs>
        <w:spacing w:after="40"/>
      </w:pPr>
      <w:r>
        <w:rPr>
          <w:rFonts w:ascii="Arial" w:hAnsi="Arial"/>
        </w:rPr>
        <w:t xml:space="preserve">   5.1  Implementation</w:t>
      </w:r>
      <w:r>
        <w:rPr>
          <w:rFonts w:ascii="Arial" w:hAnsi="Arial"/>
        </w:rPr>
        <w:tab/>
        <w:t>29</w:t>
      </w:r>
    </w:p>
    <w:p w14:paraId="75AF4D0A" w14:textId="77777777" w:rsidR="0027145A" w:rsidRDefault="00614054">
      <w:pPr>
        <w:tabs>
          <w:tab w:val="right" w:leader="dot" w:pos="8640"/>
        </w:tabs>
        <w:spacing w:after="40"/>
      </w:pPr>
      <w:r>
        <w:rPr>
          <w:rFonts w:ascii="Arial" w:hAnsi="Arial"/>
        </w:rPr>
        <w:t xml:space="preserve">   5.1.1  Tools Used</w:t>
      </w:r>
      <w:r>
        <w:rPr>
          <w:rFonts w:ascii="Arial" w:hAnsi="Arial"/>
        </w:rPr>
        <w:tab/>
        <w:t>29</w:t>
      </w:r>
    </w:p>
    <w:p w14:paraId="612B692C" w14:textId="77777777" w:rsidR="0027145A" w:rsidRDefault="00614054">
      <w:pPr>
        <w:tabs>
          <w:tab w:val="right" w:leader="dot" w:pos="8640"/>
        </w:tabs>
        <w:spacing w:after="40"/>
      </w:pPr>
      <w:r>
        <w:rPr>
          <w:rFonts w:ascii="Arial" w:hAnsi="Arial"/>
        </w:rPr>
        <w:t xml:space="preserve">   5.1.2  Implementation Details of Modules</w:t>
      </w:r>
      <w:r>
        <w:rPr>
          <w:rFonts w:ascii="Arial" w:hAnsi="Arial"/>
        </w:rPr>
        <w:tab/>
        <w:t>30</w:t>
      </w:r>
    </w:p>
    <w:p w14:paraId="596EB697" w14:textId="77777777" w:rsidR="0027145A" w:rsidRDefault="00614054">
      <w:pPr>
        <w:tabs>
          <w:tab w:val="right" w:leader="dot" w:pos="8640"/>
        </w:tabs>
        <w:spacing w:after="40"/>
      </w:pPr>
      <w:r>
        <w:rPr>
          <w:rFonts w:ascii="Arial" w:hAnsi="Arial"/>
        </w:rPr>
        <w:t xml:space="preserve">   5.2  Testing</w:t>
      </w:r>
      <w:r>
        <w:rPr>
          <w:rFonts w:ascii="Arial" w:hAnsi="Arial"/>
        </w:rPr>
        <w:tab/>
        <w:t>31</w:t>
      </w:r>
    </w:p>
    <w:p w14:paraId="075FB77E" w14:textId="77777777" w:rsidR="0027145A" w:rsidRDefault="00614054">
      <w:pPr>
        <w:tabs>
          <w:tab w:val="right" w:leader="dot" w:pos="8640"/>
        </w:tabs>
        <w:spacing w:after="40"/>
      </w:pPr>
      <w:r>
        <w:rPr>
          <w:rFonts w:ascii="Arial" w:hAnsi="Arial"/>
        </w:rPr>
        <w:t xml:space="preserve">   5.2.1  Test Cases for Unit Testing</w:t>
      </w:r>
      <w:r>
        <w:rPr>
          <w:rFonts w:ascii="Arial" w:hAnsi="Arial"/>
        </w:rPr>
        <w:tab/>
        <w:t>31</w:t>
      </w:r>
    </w:p>
    <w:p w14:paraId="7E0F212E" w14:textId="77777777" w:rsidR="0027145A" w:rsidRDefault="00614054">
      <w:pPr>
        <w:tabs>
          <w:tab w:val="right" w:leader="dot" w:pos="8640"/>
        </w:tabs>
        <w:spacing w:after="40"/>
      </w:pPr>
      <w:r>
        <w:rPr>
          <w:rFonts w:ascii="Arial" w:hAnsi="Arial"/>
        </w:rPr>
        <w:t xml:space="preserve">   5.2.2  Test Cases for System Testing</w:t>
      </w:r>
      <w:r>
        <w:rPr>
          <w:rFonts w:ascii="Arial" w:hAnsi="Arial"/>
        </w:rPr>
        <w:tab/>
        <w:t>34</w:t>
      </w:r>
    </w:p>
    <w:p w14:paraId="2578DBB2" w14:textId="77777777" w:rsidR="0027145A" w:rsidRDefault="00614054">
      <w:pPr>
        <w:tabs>
          <w:tab w:val="right" w:leader="dot" w:pos="8640"/>
        </w:tabs>
        <w:spacing w:after="40"/>
      </w:pPr>
      <w:r>
        <w:rPr>
          <w:rFonts w:ascii="Arial" w:hAnsi="Arial"/>
        </w:rPr>
        <w:t xml:space="preserve">   5.3  Result Analysis</w:t>
      </w:r>
      <w:r>
        <w:rPr>
          <w:rFonts w:ascii="Arial" w:hAnsi="Arial"/>
        </w:rPr>
        <w:tab/>
        <w:t>35</w:t>
      </w:r>
    </w:p>
    <w:p w14:paraId="28910A6A" w14:textId="77777777" w:rsidR="0027145A" w:rsidRDefault="00614054">
      <w:pPr>
        <w:tabs>
          <w:tab w:val="right" w:leader="dot" w:pos="8640"/>
        </w:tabs>
        <w:spacing w:after="40"/>
      </w:pPr>
      <w:r>
        <w:rPr>
          <w:rFonts w:ascii="Arial" w:hAnsi="Arial"/>
        </w:rPr>
        <w:t>6  Conclusion and Future Recommendations</w:t>
      </w:r>
      <w:r>
        <w:rPr>
          <w:rFonts w:ascii="Arial" w:hAnsi="Arial"/>
        </w:rPr>
        <w:tab/>
        <w:t>36</w:t>
      </w:r>
    </w:p>
    <w:p w14:paraId="5F495AAC" w14:textId="77777777" w:rsidR="0027145A" w:rsidRDefault="00614054">
      <w:pPr>
        <w:tabs>
          <w:tab w:val="right" w:leader="dot" w:pos="8640"/>
        </w:tabs>
        <w:spacing w:after="40"/>
      </w:pPr>
      <w:r>
        <w:rPr>
          <w:rFonts w:ascii="Arial" w:hAnsi="Arial"/>
        </w:rPr>
        <w:t xml:space="preserve">   6.1  Conclusion</w:t>
      </w:r>
      <w:r>
        <w:rPr>
          <w:rFonts w:ascii="Arial" w:hAnsi="Arial"/>
        </w:rPr>
        <w:tab/>
        <w:t>36</w:t>
      </w:r>
    </w:p>
    <w:p w14:paraId="1C287458" w14:textId="77777777" w:rsidR="0027145A" w:rsidRDefault="00614054">
      <w:pPr>
        <w:tabs>
          <w:tab w:val="right" w:leader="dot" w:pos="8640"/>
        </w:tabs>
        <w:spacing w:after="40"/>
      </w:pPr>
      <w:r>
        <w:rPr>
          <w:rFonts w:ascii="Arial" w:hAnsi="Arial"/>
        </w:rPr>
        <w:t xml:space="preserve">   6.2  Future Recommendations</w:t>
      </w:r>
      <w:r>
        <w:rPr>
          <w:rFonts w:ascii="Arial" w:hAnsi="Arial"/>
        </w:rPr>
        <w:tab/>
        <w:t>37</w:t>
      </w:r>
    </w:p>
    <w:p w14:paraId="5704111C" w14:textId="77777777" w:rsidR="0027145A" w:rsidRDefault="00614054">
      <w:pPr>
        <w:tabs>
          <w:tab w:val="right" w:leader="dot" w:pos="8640"/>
        </w:tabs>
        <w:spacing w:after="40"/>
      </w:pPr>
      <w:r>
        <w:rPr>
          <w:rFonts w:ascii="Arial" w:hAnsi="Arial"/>
        </w:rPr>
        <w:t>References</w:t>
      </w:r>
      <w:r>
        <w:rPr>
          <w:rFonts w:ascii="Arial" w:hAnsi="Arial"/>
        </w:rPr>
        <w:tab/>
        <w:t>38</w:t>
      </w:r>
    </w:p>
    <w:p w14:paraId="52114167" w14:textId="77777777" w:rsidR="0027145A" w:rsidRDefault="00614054">
      <w:pPr>
        <w:tabs>
          <w:tab w:val="right" w:leader="dot" w:pos="8640"/>
        </w:tabs>
        <w:spacing w:after="40"/>
      </w:pPr>
      <w:r>
        <w:rPr>
          <w:rFonts w:ascii="Arial" w:hAnsi="Arial"/>
        </w:rPr>
        <w:lastRenderedPageBreak/>
        <w:t>Appendices</w:t>
      </w:r>
      <w:r>
        <w:rPr>
          <w:rFonts w:ascii="Arial" w:hAnsi="Arial"/>
        </w:rPr>
        <w:tab/>
        <w:t>40</w:t>
      </w:r>
    </w:p>
    <w:p w14:paraId="7B06EB46" w14:textId="77777777" w:rsidR="0027145A" w:rsidRDefault="00614054">
      <w:pPr>
        <w:jc w:val="right"/>
      </w:pPr>
      <w:r>
        <w:rPr>
          <w:rFonts w:ascii="Arial" w:hAnsi="Arial"/>
          <w:sz w:val="20"/>
        </w:rPr>
        <w:t>vi</w:t>
      </w:r>
    </w:p>
    <w:p w14:paraId="537CDAFC" w14:textId="77777777" w:rsidR="0027145A" w:rsidRDefault="00614054">
      <w:r>
        <w:br w:type="page"/>
      </w:r>
    </w:p>
    <w:p w14:paraId="77E9C771" w14:textId="77777777" w:rsidR="0027145A" w:rsidRDefault="00614054">
      <w:pPr>
        <w:spacing w:before="280" w:after="120"/>
      </w:pPr>
      <w:r>
        <w:rPr>
          <w:rFonts w:ascii="Arial" w:hAnsi="Arial"/>
          <w:b/>
          <w:sz w:val="28"/>
        </w:rPr>
        <w:lastRenderedPageBreak/>
        <w:t>List of Figures</w:t>
      </w:r>
    </w:p>
    <w:p w14:paraId="5E952858" w14:textId="77777777" w:rsidR="0027145A" w:rsidRDefault="00614054">
      <w:pPr>
        <w:tabs>
          <w:tab w:val="right" w:leader="dot" w:pos="8640"/>
        </w:tabs>
        <w:spacing w:after="40"/>
      </w:pPr>
      <w:r>
        <w:rPr>
          <w:rFonts w:ascii="Arial" w:hAnsi="Arial"/>
        </w:rPr>
        <w:t>1.1  Agile Scrum Methodology</w:t>
      </w:r>
      <w:r>
        <w:rPr>
          <w:rFonts w:ascii="Arial" w:hAnsi="Arial"/>
        </w:rPr>
        <w:tab/>
        <w:t>9</w:t>
      </w:r>
    </w:p>
    <w:p w14:paraId="1B39A032" w14:textId="77777777" w:rsidR="0027145A" w:rsidRDefault="00614054">
      <w:pPr>
        <w:tabs>
          <w:tab w:val="right" w:leader="dot" w:pos="8640"/>
        </w:tabs>
        <w:spacing w:after="40"/>
      </w:pPr>
      <w:r>
        <w:rPr>
          <w:rFonts w:ascii="Arial" w:hAnsi="Arial"/>
        </w:rPr>
        <w:t>3.1  Gantt Chart of UniPlanner Development Schedule</w:t>
      </w:r>
      <w:r>
        <w:rPr>
          <w:rFonts w:ascii="Arial" w:hAnsi="Arial"/>
        </w:rPr>
        <w:tab/>
        <w:t>18</w:t>
      </w:r>
    </w:p>
    <w:p w14:paraId="0CC36B0B" w14:textId="77777777" w:rsidR="0027145A" w:rsidRDefault="00614054">
      <w:pPr>
        <w:tabs>
          <w:tab w:val="right" w:leader="dot" w:pos="8640"/>
        </w:tabs>
        <w:spacing w:after="40"/>
      </w:pPr>
      <w:r>
        <w:rPr>
          <w:rFonts w:ascii="Arial" w:hAnsi="Arial"/>
        </w:rPr>
        <w:t>3.2  Use Case Diagram of UniPlanner</w:t>
      </w:r>
      <w:r>
        <w:rPr>
          <w:rFonts w:ascii="Arial" w:hAnsi="Arial"/>
        </w:rPr>
        <w:tab/>
        <w:t>19</w:t>
      </w:r>
    </w:p>
    <w:p w14:paraId="3FEE4669" w14:textId="77777777" w:rsidR="0027145A" w:rsidRDefault="00614054">
      <w:pPr>
        <w:tabs>
          <w:tab w:val="right" w:leader="dot" w:pos="8640"/>
        </w:tabs>
        <w:spacing w:after="40"/>
      </w:pPr>
      <w:r>
        <w:rPr>
          <w:rFonts w:ascii="Arial" w:hAnsi="Arial"/>
        </w:rPr>
        <w:t>3.3  Class Diagram of UniPlanner</w:t>
      </w:r>
      <w:r>
        <w:rPr>
          <w:rFonts w:ascii="Arial" w:hAnsi="Arial"/>
        </w:rPr>
        <w:tab/>
        <w:t>20</w:t>
      </w:r>
    </w:p>
    <w:p w14:paraId="330FF393" w14:textId="77777777" w:rsidR="0027145A" w:rsidRDefault="00614054">
      <w:pPr>
        <w:tabs>
          <w:tab w:val="right" w:leader="dot" w:pos="8640"/>
        </w:tabs>
        <w:spacing w:after="40"/>
      </w:pPr>
      <w:r>
        <w:rPr>
          <w:rFonts w:ascii="Arial" w:hAnsi="Arial"/>
        </w:rPr>
        <w:t>3.4  Sequence Diagram of Login and Dashboard Flow</w:t>
      </w:r>
      <w:r>
        <w:rPr>
          <w:rFonts w:ascii="Arial" w:hAnsi="Arial"/>
        </w:rPr>
        <w:tab/>
        <w:t>21</w:t>
      </w:r>
    </w:p>
    <w:p w14:paraId="0600288C" w14:textId="77777777" w:rsidR="0027145A" w:rsidRDefault="00614054">
      <w:pPr>
        <w:tabs>
          <w:tab w:val="right" w:leader="dot" w:pos="8640"/>
        </w:tabs>
        <w:spacing w:after="40"/>
      </w:pPr>
      <w:r>
        <w:rPr>
          <w:rFonts w:ascii="Arial" w:hAnsi="Arial"/>
        </w:rPr>
        <w:t>3.5  Activity Diagram of Assignment Submission Workflow</w:t>
      </w:r>
      <w:r>
        <w:rPr>
          <w:rFonts w:ascii="Arial" w:hAnsi="Arial"/>
        </w:rPr>
        <w:tab/>
        <w:t>22</w:t>
      </w:r>
    </w:p>
    <w:p w14:paraId="4F2023AD" w14:textId="77777777" w:rsidR="0027145A" w:rsidRDefault="00614054">
      <w:pPr>
        <w:tabs>
          <w:tab w:val="right" w:leader="dot" w:pos="8640"/>
        </w:tabs>
        <w:spacing w:after="40"/>
      </w:pPr>
      <w:r>
        <w:rPr>
          <w:rFonts w:ascii="Arial" w:hAnsi="Arial"/>
        </w:rPr>
        <w:t>4.1  Refined Class Diagram of UniPlanner</w:t>
      </w:r>
      <w:r>
        <w:rPr>
          <w:rFonts w:ascii="Arial" w:hAnsi="Arial"/>
        </w:rPr>
        <w:tab/>
        <w:t>24</w:t>
      </w:r>
    </w:p>
    <w:p w14:paraId="1F05931E" w14:textId="77777777" w:rsidR="0027145A" w:rsidRDefault="00614054">
      <w:pPr>
        <w:tabs>
          <w:tab w:val="right" w:leader="dot" w:pos="8640"/>
        </w:tabs>
        <w:spacing w:after="40"/>
      </w:pPr>
      <w:r>
        <w:rPr>
          <w:rFonts w:ascii="Arial" w:hAnsi="Arial"/>
        </w:rPr>
        <w:t>4.2  Component Diagram of UniPlanner</w:t>
      </w:r>
      <w:r>
        <w:rPr>
          <w:rFonts w:ascii="Arial" w:hAnsi="Arial"/>
        </w:rPr>
        <w:tab/>
        <w:t>26</w:t>
      </w:r>
    </w:p>
    <w:p w14:paraId="33E9B5A0" w14:textId="77777777" w:rsidR="0027145A" w:rsidRDefault="00614054">
      <w:pPr>
        <w:tabs>
          <w:tab w:val="right" w:leader="dot" w:pos="8640"/>
        </w:tabs>
        <w:spacing w:after="40"/>
      </w:pPr>
      <w:r>
        <w:rPr>
          <w:rFonts w:ascii="Arial" w:hAnsi="Arial"/>
        </w:rPr>
        <w:t>4.3  Deployment Diagram of UniPlanner</w:t>
      </w:r>
      <w:r>
        <w:rPr>
          <w:rFonts w:ascii="Arial" w:hAnsi="Arial"/>
        </w:rPr>
        <w:tab/>
        <w:t>28</w:t>
      </w:r>
    </w:p>
    <w:p w14:paraId="27E978CB" w14:textId="77777777" w:rsidR="0027145A" w:rsidRDefault="00614054">
      <w:pPr>
        <w:tabs>
          <w:tab w:val="right" w:leader="dot" w:pos="8640"/>
        </w:tabs>
        <w:spacing w:after="40"/>
      </w:pPr>
      <w:r>
        <w:rPr>
          <w:rFonts w:ascii="Arial" w:hAnsi="Arial"/>
        </w:rPr>
        <w:t>6.1  Login Page</w:t>
      </w:r>
      <w:r>
        <w:rPr>
          <w:rFonts w:ascii="Arial" w:hAnsi="Arial"/>
        </w:rPr>
        <w:tab/>
        <w:t>41</w:t>
      </w:r>
    </w:p>
    <w:p w14:paraId="42CBCA07" w14:textId="77777777" w:rsidR="0027145A" w:rsidRDefault="00614054">
      <w:pPr>
        <w:tabs>
          <w:tab w:val="right" w:leader="dot" w:pos="8640"/>
        </w:tabs>
        <w:spacing w:after="40"/>
      </w:pPr>
      <w:r>
        <w:rPr>
          <w:rFonts w:ascii="Arial" w:hAnsi="Arial"/>
        </w:rPr>
        <w:t>6.2  Student Dashboard</w:t>
      </w:r>
      <w:r>
        <w:rPr>
          <w:rFonts w:ascii="Arial" w:hAnsi="Arial"/>
        </w:rPr>
        <w:tab/>
        <w:t>41</w:t>
      </w:r>
    </w:p>
    <w:p w14:paraId="1F1256EC" w14:textId="77777777" w:rsidR="0027145A" w:rsidRDefault="00614054">
      <w:pPr>
        <w:tabs>
          <w:tab w:val="right" w:leader="dot" w:pos="8640"/>
        </w:tabs>
        <w:spacing w:after="40"/>
      </w:pPr>
      <w:r>
        <w:rPr>
          <w:rFonts w:ascii="Arial" w:hAnsi="Arial"/>
        </w:rPr>
        <w:t>6.3  Teacher Dashboard</w:t>
      </w:r>
      <w:r>
        <w:rPr>
          <w:rFonts w:ascii="Arial" w:hAnsi="Arial"/>
        </w:rPr>
        <w:tab/>
        <w:t>41</w:t>
      </w:r>
    </w:p>
    <w:p w14:paraId="1D9D5030" w14:textId="77777777" w:rsidR="0027145A" w:rsidRDefault="00614054">
      <w:pPr>
        <w:tabs>
          <w:tab w:val="right" w:leader="dot" w:pos="8640"/>
        </w:tabs>
        <w:spacing w:after="40"/>
      </w:pPr>
      <w:r>
        <w:rPr>
          <w:rFonts w:ascii="Arial" w:hAnsi="Arial"/>
        </w:rPr>
        <w:t>6.4  Admin Dashboard</w:t>
      </w:r>
      <w:r>
        <w:rPr>
          <w:rFonts w:ascii="Arial" w:hAnsi="Arial"/>
        </w:rPr>
        <w:tab/>
        <w:t>42</w:t>
      </w:r>
    </w:p>
    <w:p w14:paraId="3719FA9C" w14:textId="77777777" w:rsidR="0027145A" w:rsidRDefault="00614054">
      <w:pPr>
        <w:jc w:val="right"/>
      </w:pPr>
      <w:r>
        <w:rPr>
          <w:rFonts w:ascii="Arial" w:hAnsi="Arial"/>
          <w:sz w:val="20"/>
        </w:rPr>
        <w:t>2</w:t>
      </w:r>
    </w:p>
    <w:p w14:paraId="7AAFFCD9" w14:textId="77777777" w:rsidR="0027145A" w:rsidRDefault="00614054">
      <w:r>
        <w:br w:type="page"/>
      </w:r>
    </w:p>
    <w:p w14:paraId="4C840A4A" w14:textId="77777777" w:rsidR="0027145A" w:rsidRDefault="00614054">
      <w:pPr>
        <w:spacing w:before="280" w:after="120"/>
      </w:pPr>
      <w:r>
        <w:rPr>
          <w:rFonts w:ascii="Arial" w:hAnsi="Arial"/>
          <w:b/>
          <w:sz w:val="28"/>
        </w:rPr>
        <w:lastRenderedPageBreak/>
        <w:t>List of Tables</w:t>
      </w:r>
    </w:p>
    <w:p w14:paraId="008BA3A9" w14:textId="77777777" w:rsidR="0027145A" w:rsidRDefault="00614054">
      <w:pPr>
        <w:tabs>
          <w:tab w:val="right" w:leader="dot" w:pos="8640"/>
        </w:tabs>
        <w:spacing w:after="40"/>
      </w:pPr>
      <w:r>
        <w:rPr>
          <w:rFonts w:ascii="Arial" w:hAnsi="Arial"/>
        </w:rPr>
        <w:t>3.1  Development Schedule of UniPlanner</w:t>
      </w:r>
      <w:r>
        <w:rPr>
          <w:rFonts w:ascii="Arial" w:hAnsi="Arial"/>
        </w:rPr>
        <w:tab/>
        <w:t>18</w:t>
      </w:r>
    </w:p>
    <w:p w14:paraId="081237A8" w14:textId="77777777" w:rsidR="0027145A" w:rsidRDefault="00614054">
      <w:pPr>
        <w:tabs>
          <w:tab w:val="right" w:leader="dot" w:pos="8640"/>
        </w:tabs>
        <w:spacing w:after="40"/>
      </w:pPr>
      <w:r>
        <w:rPr>
          <w:rFonts w:ascii="Arial" w:hAnsi="Arial"/>
        </w:rPr>
        <w:t>5.1  Test Cases for Unit Testing</w:t>
      </w:r>
      <w:r>
        <w:rPr>
          <w:rFonts w:ascii="Arial" w:hAnsi="Arial"/>
        </w:rPr>
        <w:tab/>
        <w:t>33</w:t>
      </w:r>
    </w:p>
    <w:p w14:paraId="3DEDD06B" w14:textId="77777777" w:rsidR="0027145A" w:rsidRDefault="00614054">
      <w:pPr>
        <w:tabs>
          <w:tab w:val="right" w:leader="dot" w:pos="8640"/>
        </w:tabs>
        <w:spacing w:after="40"/>
      </w:pPr>
      <w:r>
        <w:rPr>
          <w:rFonts w:ascii="Arial" w:hAnsi="Arial"/>
        </w:rPr>
        <w:t>5.2  Test Cases for System Testing</w:t>
      </w:r>
      <w:r>
        <w:rPr>
          <w:rFonts w:ascii="Arial" w:hAnsi="Arial"/>
        </w:rPr>
        <w:tab/>
        <w:t>34</w:t>
      </w:r>
    </w:p>
    <w:p w14:paraId="67617A8A" w14:textId="77777777" w:rsidR="0027145A" w:rsidRDefault="00614054">
      <w:pPr>
        <w:jc w:val="right"/>
      </w:pPr>
      <w:r>
        <w:rPr>
          <w:rFonts w:ascii="Arial" w:hAnsi="Arial"/>
          <w:sz w:val="20"/>
        </w:rPr>
        <w:t>3</w:t>
      </w:r>
    </w:p>
    <w:p w14:paraId="21A6E43D" w14:textId="77777777" w:rsidR="0027145A" w:rsidRDefault="00614054">
      <w:r>
        <w:br w:type="page"/>
      </w:r>
    </w:p>
    <w:p w14:paraId="1A8EC56A" w14:textId="77777777" w:rsidR="0027145A" w:rsidRDefault="00614054">
      <w:pPr>
        <w:spacing w:before="280" w:after="120"/>
      </w:pPr>
      <w:r>
        <w:rPr>
          <w:rFonts w:ascii="Arial" w:hAnsi="Arial"/>
          <w:b/>
          <w:sz w:val="28"/>
        </w:rPr>
        <w:lastRenderedPageBreak/>
        <w:t>LIST OF ABBREVIATIONS</w:t>
      </w:r>
    </w:p>
    <w:p w14:paraId="72383165" w14:textId="42ABDFC9" w:rsidR="0027145A" w:rsidRDefault="0027145A">
      <w:pPr>
        <w:spacing w:after="40"/>
      </w:pPr>
    </w:p>
    <w:p w14:paraId="70CBF13D" w14:textId="77777777" w:rsidR="0027145A" w:rsidRDefault="00614054">
      <w:pPr>
        <w:spacing w:after="40"/>
      </w:pPr>
      <w:r>
        <w:rPr>
          <w:rFonts w:ascii="Arial" w:hAnsi="Arial"/>
          <w:sz w:val="24"/>
        </w:rPr>
        <w:t>API: Application Programming Interface</w:t>
      </w:r>
    </w:p>
    <w:p w14:paraId="5AF2B39C" w14:textId="77777777" w:rsidR="0027145A" w:rsidRDefault="00614054">
      <w:pPr>
        <w:spacing w:after="40"/>
      </w:pPr>
      <w:r>
        <w:rPr>
          <w:rFonts w:ascii="Arial" w:hAnsi="Arial"/>
          <w:sz w:val="24"/>
        </w:rPr>
        <w:t>BIT: Bachelor in Information Technology</w:t>
      </w:r>
    </w:p>
    <w:p w14:paraId="2BE14AA7" w14:textId="77777777" w:rsidR="0027145A" w:rsidRDefault="00614054">
      <w:pPr>
        <w:spacing w:after="40"/>
      </w:pPr>
      <w:r>
        <w:rPr>
          <w:rFonts w:ascii="Arial" w:hAnsi="Arial"/>
          <w:sz w:val="24"/>
        </w:rPr>
        <w:t>CORS: Cross-Origin Resource Sharing</w:t>
      </w:r>
    </w:p>
    <w:p w14:paraId="7CF9C07B" w14:textId="77777777" w:rsidR="0027145A" w:rsidRDefault="00614054">
      <w:pPr>
        <w:spacing w:after="40"/>
      </w:pPr>
      <w:r>
        <w:rPr>
          <w:rFonts w:ascii="Arial" w:hAnsi="Arial"/>
          <w:sz w:val="24"/>
        </w:rPr>
        <w:t>CSS: Cascading Style Sheets</w:t>
      </w:r>
    </w:p>
    <w:p w14:paraId="145A2A65" w14:textId="77777777" w:rsidR="0027145A" w:rsidRDefault="00614054">
      <w:pPr>
        <w:spacing w:after="40"/>
      </w:pPr>
      <w:r>
        <w:rPr>
          <w:rFonts w:ascii="Arial" w:hAnsi="Arial"/>
          <w:sz w:val="24"/>
        </w:rPr>
        <w:t>CRUD: Create, Read, Update, Delete</w:t>
      </w:r>
    </w:p>
    <w:p w14:paraId="621913F8" w14:textId="77777777" w:rsidR="0027145A" w:rsidRDefault="00614054">
      <w:pPr>
        <w:spacing w:after="40"/>
      </w:pPr>
      <w:r>
        <w:rPr>
          <w:rFonts w:ascii="Arial" w:hAnsi="Arial"/>
          <w:sz w:val="24"/>
        </w:rPr>
        <w:t>ER: Entity-Relationship</w:t>
      </w:r>
    </w:p>
    <w:p w14:paraId="77200288" w14:textId="77777777" w:rsidR="0027145A" w:rsidRDefault="00614054">
      <w:pPr>
        <w:spacing w:after="40"/>
      </w:pPr>
      <w:r>
        <w:rPr>
          <w:rFonts w:ascii="Arial" w:hAnsi="Arial"/>
          <w:sz w:val="24"/>
        </w:rPr>
        <w:t>HTML: HyperText Markup Language</w:t>
      </w:r>
    </w:p>
    <w:p w14:paraId="220E1BC3" w14:textId="77777777" w:rsidR="0027145A" w:rsidRDefault="00614054">
      <w:pPr>
        <w:spacing w:after="40"/>
      </w:pPr>
      <w:r>
        <w:rPr>
          <w:rFonts w:ascii="Arial" w:hAnsi="Arial"/>
          <w:sz w:val="24"/>
        </w:rPr>
        <w:t>HTTP: HyperText Transfer Protocol</w:t>
      </w:r>
    </w:p>
    <w:p w14:paraId="124BC12A" w14:textId="77777777" w:rsidR="0027145A" w:rsidRDefault="00614054">
      <w:pPr>
        <w:spacing w:after="40"/>
      </w:pPr>
      <w:r>
        <w:rPr>
          <w:rFonts w:ascii="Arial" w:hAnsi="Arial"/>
          <w:sz w:val="24"/>
        </w:rPr>
        <w:t>IT: Information Technology</w:t>
      </w:r>
    </w:p>
    <w:p w14:paraId="7F3E1A02" w14:textId="77777777" w:rsidR="0027145A" w:rsidRDefault="00614054">
      <w:pPr>
        <w:spacing w:after="40"/>
      </w:pPr>
      <w:r>
        <w:rPr>
          <w:rFonts w:ascii="Arial" w:hAnsi="Arial"/>
          <w:sz w:val="24"/>
        </w:rPr>
        <w:t>JWT: JSON Web Token</w:t>
      </w:r>
    </w:p>
    <w:p w14:paraId="0C78AFF2" w14:textId="77777777" w:rsidR="0027145A" w:rsidRDefault="00614054">
      <w:pPr>
        <w:spacing w:after="40"/>
      </w:pPr>
      <w:r>
        <w:rPr>
          <w:rFonts w:ascii="Arial" w:hAnsi="Arial"/>
          <w:sz w:val="24"/>
        </w:rPr>
        <w:t>JS: JavaScript</w:t>
      </w:r>
    </w:p>
    <w:p w14:paraId="0D029C14" w14:textId="77777777" w:rsidR="0027145A" w:rsidRDefault="00614054">
      <w:pPr>
        <w:spacing w:after="40"/>
      </w:pPr>
      <w:r>
        <w:rPr>
          <w:rFonts w:ascii="Arial" w:hAnsi="Arial"/>
          <w:sz w:val="24"/>
        </w:rPr>
        <w:t>JSON: JavaScript Object Notation</w:t>
      </w:r>
    </w:p>
    <w:p w14:paraId="382A517B" w14:textId="77777777" w:rsidR="0027145A" w:rsidRDefault="00614054">
      <w:pPr>
        <w:spacing w:after="40"/>
      </w:pPr>
      <w:r>
        <w:rPr>
          <w:rFonts w:ascii="Arial" w:hAnsi="Arial"/>
          <w:sz w:val="24"/>
        </w:rPr>
        <w:t>LMS: Learning Management System</w:t>
      </w:r>
    </w:p>
    <w:p w14:paraId="4A84A796" w14:textId="77777777" w:rsidR="0027145A" w:rsidRDefault="00614054">
      <w:pPr>
        <w:spacing w:after="40"/>
      </w:pPr>
      <w:r>
        <w:rPr>
          <w:rFonts w:ascii="Arial" w:hAnsi="Arial"/>
          <w:sz w:val="24"/>
        </w:rPr>
        <w:t>MVC: Model-View-Controller</w:t>
      </w:r>
    </w:p>
    <w:p w14:paraId="5E1DFF68" w14:textId="77777777" w:rsidR="0027145A" w:rsidRDefault="00614054">
      <w:pPr>
        <w:spacing w:after="40"/>
      </w:pPr>
      <w:r>
        <w:rPr>
          <w:rFonts w:ascii="Arial" w:hAnsi="Arial"/>
          <w:sz w:val="24"/>
        </w:rPr>
        <w:t>REST: Representational State Transfer</w:t>
      </w:r>
    </w:p>
    <w:p w14:paraId="3FDC116C" w14:textId="77777777" w:rsidR="0027145A" w:rsidRDefault="00614054">
      <w:pPr>
        <w:spacing w:after="40"/>
      </w:pPr>
      <w:r>
        <w:rPr>
          <w:rFonts w:ascii="Arial" w:hAnsi="Arial"/>
          <w:sz w:val="24"/>
        </w:rPr>
        <w:t>SPA: Single Page Application</w:t>
      </w:r>
    </w:p>
    <w:p w14:paraId="78953180" w14:textId="77777777" w:rsidR="0027145A" w:rsidRDefault="00614054">
      <w:pPr>
        <w:spacing w:after="40"/>
      </w:pPr>
      <w:r>
        <w:rPr>
          <w:rFonts w:ascii="Arial" w:hAnsi="Arial"/>
          <w:sz w:val="24"/>
        </w:rPr>
        <w:t>SSE: Server-Sent Events</w:t>
      </w:r>
    </w:p>
    <w:p w14:paraId="0E98F077" w14:textId="77777777" w:rsidR="0027145A" w:rsidRDefault="00614054">
      <w:pPr>
        <w:spacing w:after="40"/>
      </w:pPr>
      <w:r>
        <w:rPr>
          <w:rFonts w:ascii="Arial" w:hAnsi="Arial"/>
          <w:sz w:val="24"/>
        </w:rPr>
        <w:t>UI: User Interface</w:t>
      </w:r>
    </w:p>
    <w:p w14:paraId="1C4DCD8A" w14:textId="77777777" w:rsidR="0027145A" w:rsidRDefault="00614054">
      <w:pPr>
        <w:spacing w:after="40"/>
      </w:pPr>
      <w:r>
        <w:rPr>
          <w:rFonts w:ascii="Arial" w:hAnsi="Arial"/>
          <w:sz w:val="24"/>
        </w:rPr>
        <w:t>UML: Unified Modeling Language</w:t>
      </w:r>
    </w:p>
    <w:p w14:paraId="6FD2E578" w14:textId="77777777" w:rsidR="0027145A" w:rsidRDefault="00614054">
      <w:pPr>
        <w:spacing w:after="40"/>
      </w:pPr>
      <w:r>
        <w:rPr>
          <w:rFonts w:ascii="Arial" w:hAnsi="Arial"/>
          <w:sz w:val="24"/>
        </w:rPr>
        <w:t>UX: User Experience</w:t>
      </w:r>
    </w:p>
    <w:p w14:paraId="08BA3198" w14:textId="77777777" w:rsidR="0027145A" w:rsidRDefault="00614054">
      <w:pPr>
        <w:spacing w:after="40"/>
      </w:pPr>
      <w:r>
        <w:rPr>
          <w:rFonts w:ascii="Arial" w:hAnsi="Arial"/>
          <w:sz w:val="24"/>
        </w:rPr>
        <w:t>XP: Experience Points (gamification metric)</w:t>
      </w:r>
    </w:p>
    <w:p w14:paraId="6A0D5794" w14:textId="77777777" w:rsidR="0027145A" w:rsidRDefault="00614054">
      <w:pPr>
        <w:jc w:val="right"/>
      </w:pPr>
      <w:r>
        <w:rPr>
          <w:rFonts w:ascii="Arial" w:hAnsi="Arial"/>
          <w:sz w:val="20"/>
        </w:rPr>
        <w:t>4</w:t>
      </w:r>
    </w:p>
    <w:p w14:paraId="1CE5ADEC" w14:textId="77777777" w:rsidR="0027145A" w:rsidRDefault="00614054">
      <w:r>
        <w:br w:type="page"/>
      </w:r>
    </w:p>
    <w:p w14:paraId="324DF274" w14:textId="77777777" w:rsidR="0027145A" w:rsidRDefault="00614054">
      <w:pPr>
        <w:spacing w:after="120"/>
        <w:jc w:val="center"/>
      </w:pPr>
      <w:r>
        <w:rPr>
          <w:rFonts w:ascii="Arial" w:hAnsi="Arial"/>
          <w:b/>
          <w:sz w:val="28"/>
        </w:rPr>
        <w:lastRenderedPageBreak/>
        <w:t>Chapter 1</w:t>
      </w:r>
    </w:p>
    <w:p w14:paraId="735B1D0F" w14:textId="77777777" w:rsidR="0027145A" w:rsidRDefault="00614054">
      <w:pPr>
        <w:spacing w:before="280" w:after="120"/>
        <w:jc w:val="center"/>
      </w:pPr>
      <w:r>
        <w:rPr>
          <w:rFonts w:ascii="Arial" w:hAnsi="Arial"/>
          <w:b/>
          <w:sz w:val="36"/>
        </w:rPr>
        <w:t>INTRODUCTION</w:t>
      </w:r>
    </w:p>
    <w:p w14:paraId="0976CF40" w14:textId="77777777" w:rsidR="0027145A" w:rsidRDefault="00614054">
      <w:pPr>
        <w:spacing w:before="200" w:after="80"/>
      </w:pPr>
      <w:r>
        <w:rPr>
          <w:rFonts w:ascii="Arial" w:hAnsi="Arial"/>
          <w:b/>
          <w:sz w:val="26"/>
        </w:rPr>
        <w:t>1.1 Introduction</w:t>
      </w:r>
    </w:p>
    <w:p w14:paraId="2DF97509" w14:textId="77777777" w:rsidR="0027145A" w:rsidRDefault="00614054">
      <w:r>
        <w:rPr>
          <w:rFonts w:ascii="Arial" w:hAnsi="Arial"/>
          <w:sz w:val="24"/>
        </w:rPr>
        <w:t>In the current era of digital transformation, educational institutions face significant challenges in managing the complex interactions between students, educators, and administrators. Traditional academic management tools are often fragmented, requiring separate platforms for course management, assignment tracking, grading, and communication. This fragmentation leads to inefficiency, information silos, and a diminished learning experience for students and educators alike.</w:t>
      </w:r>
    </w:p>
    <w:p w14:paraId="560BA93E" w14:textId="4E3AAC1E" w:rsidR="0027145A" w:rsidRDefault="00614054">
      <w:r>
        <w:rPr>
          <w:rFonts w:ascii="Arial" w:hAnsi="Arial"/>
          <w:sz w:val="24"/>
        </w:rPr>
        <w:t>UniPlanner – A Learning Management System is an all-in-one web-based educational platform designed to unify these activities under a single, responsive interface. It caters to three primary user roles: students who need to track their coursework and grades; teachers who manage classes, assignments, and student evaluations; and administrators who oversee platform health, user accounts, and system analytics. The platform leverages modern web technologies including Node.js, Express.js, and Firebase to deliver a real-time, role-aware experience that scales with institutional needs.</w:t>
      </w:r>
    </w:p>
    <w:p w14:paraId="18689A99" w14:textId="7C0D7373" w:rsidR="0027145A" w:rsidRDefault="00614054">
      <w:r>
        <w:rPr>
          <w:rFonts w:ascii="Arial" w:hAnsi="Arial"/>
          <w:sz w:val="24"/>
        </w:rPr>
        <w:t xml:space="preserve">A key differentiator of UniPlanner is its built-in </w:t>
      </w:r>
      <w:r w:rsidR="00DC7D90">
        <w:rPr>
          <w:rFonts w:ascii="Arial" w:hAnsi="Arial"/>
          <w:sz w:val="24"/>
        </w:rPr>
        <w:t>Teacher</w:t>
      </w:r>
      <w:r>
        <w:rPr>
          <w:rFonts w:ascii="Arial" w:hAnsi="Arial"/>
          <w:sz w:val="24"/>
        </w:rPr>
        <w:t xml:space="preserve"> module, which provides students with submission feedback and quiz generation from learning materials, and offers teachers discussion summarization. This reduces the cognitive burden on educators while giving students timely, actionable guidance before final submission.</w:t>
      </w:r>
    </w:p>
    <w:p w14:paraId="7FFFA8B5" w14:textId="77777777" w:rsidR="0027145A" w:rsidRDefault="00614054">
      <w:pPr>
        <w:spacing w:before="200" w:after="80"/>
      </w:pPr>
      <w:r>
        <w:rPr>
          <w:rFonts w:ascii="Arial" w:hAnsi="Arial"/>
          <w:b/>
          <w:sz w:val="26"/>
        </w:rPr>
        <w:t>1.2 Problem Statement</w:t>
      </w:r>
    </w:p>
    <w:p w14:paraId="0DF832C0" w14:textId="77777777" w:rsidR="0027145A" w:rsidRDefault="00614054">
      <w:r>
        <w:rPr>
          <w:rFonts w:ascii="Arial" w:hAnsi="Arial"/>
          <w:sz w:val="24"/>
        </w:rPr>
        <w:t>Educational institutions worldwide struggle with tool fragmentation. Students must navigate multiple disconnected platforms to access their course materials, submit assignments, check grades, and communicate with instructors. Teachers spend disproportionate time on administrative tasks such as tracking submissions, managing class rosters, and providing individual feedback. Administrators lack centralized visibility into platform usage, engagement, and student performance.</w:t>
      </w:r>
    </w:p>
    <w:p w14:paraId="05BFA122" w14:textId="4805EA74" w:rsidR="0027145A" w:rsidRDefault="00614054">
      <w:r>
        <w:rPr>
          <w:rFonts w:ascii="Arial" w:hAnsi="Arial"/>
          <w:sz w:val="24"/>
        </w:rPr>
        <w:t xml:space="preserve">Furthermore, the absence of timely feedback mechanisms means students often receive grades only after submission, leaving no opportunity for improvement. Existing commercial LMS platforms are expensive, heavily featured beyond institutional needs, and often inaccessible on low-bandwidth or mobile </w:t>
      </w:r>
      <w:r>
        <w:rPr>
          <w:rFonts w:ascii="Arial" w:hAnsi="Arial"/>
          <w:sz w:val="24"/>
        </w:rPr>
        <w:lastRenderedPageBreak/>
        <w:t>connections. There is a clear need for an affordable, role-aware, and enhanced educational management system that consolidates all critical academic functions into a single, intuitive platform.</w:t>
      </w:r>
    </w:p>
    <w:p w14:paraId="23953D5E" w14:textId="77777777" w:rsidR="0027145A" w:rsidRDefault="00614054">
      <w:pPr>
        <w:spacing w:before="200" w:after="80"/>
      </w:pPr>
      <w:r>
        <w:rPr>
          <w:rFonts w:ascii="Arial" w:hAnsi="Arial"/>
          <w:b/>
          <w:sz w:val="26"/>
        </w:rPr>
        <w:t>1.3 Project Objectives</w:t>
      </w:r>
    </w:p>
    <w:p w14:paraId="2F5FF27A" w14:textId="77777777" w:rsidR="0027145A" w:rsidRDefault="00614054">
      <w:pPr>
        <w:pStyle w:val="ListBullet"/>
        <w:spacing w:after="60"/>
      </w:pPr>
      <w:r>
        <w:rPr>
          <w:rFonts w:ascii="Arial" w:hAnsi="Arial"/>
          <w:sz w:val="24"/>
        </w:rPr>
        <w:t>To develop a unified, role-based LMS supporting students, teachers, and administrators from a single web application.</w:t>
      </w:r>
    </w:p>
    <w:p w14:paraId="0EE5F60F" w14:textId="77777777" w:rsidR="0027145A" w:rsidRDefault="00614054">
      <w:pPr>
        <w:pStyle w:val="ListBullet"/>
        <w:spacing w:after="60"/>
      </w:pPr>
      <w:r>
        <w:rPr>
          <w:rFonts w:ascii="Arial" w:hAnsi="Arial"/>
          <w:sz w:val="24"/>
        </w:rPr>
        <w:t>To implement a class and assignment management system with real-time state synchronization.</w:t>
      </w:r>
    </w:p>
    <w:p w14:paraId="2BE15852" w14:textId="77777777" w:rsidR="0027145A" w:rsidRDefault="00614054">
      <w:pPr>
        <w:pStyle w:val="ListBullet"/>
        <w:spacing w:after="60"/>
      </w:pPr>
      <w:r>
        <w:rPr>
          <w:rFonts w:ascii="Arial" w:hAnsi="Arial"/>
          <w:sz w:val="24"/>
        </w:rPr>
        <w:t>To provide a comprehensive analytics and reporting dashboard for each user role.</w:t>
      </w:r>
    </w:p>
    <w:p w14:paraId="7F061495" w14:textId="77777777" w:rsidR="0027145A" w:rsidRDefault="00614054">
      <w:pPr>
        <w:pStyle w:val="ListBullet"/>
        <w:spacing w:after="60"/>
      </w:pPr>
      <w:r>
        <w:rPr>
          <w:rFonts w:ascii="Arial" w:hAnsi="Arial"/>
          <w:sz w:val="24"/>
        </w:rPr>
        <w:t>To implement secure JWT-based authentication with role-based access control (RBAC).</w:t>
      </w:r>
    </w:p>
    <w:p w14:paraId="27508D52" w14:textId="77777777" w:rsidR="0027145A" w:rsidRDefault="00614054">
      <w:pPr>
        <w:pStyle w:val="ListBullet"/>
        <w:spacing w:after="60"/>
      </w:pPr>
      <w:r>
        <w:rPr>
          <w:rFonts w:ascii="Arial" w:hAnsi="Arial"/>
          <w:sz w:val="24"/>
        </w:rPr>
        <w:t>To enable file-based resource management with cloud storage integration via Cloudinary.</w:t>
      </w:r>
    </w:p>
    <w:p w14:paraId="584A398F" w14:textId="77777777" w:rsidR="0027145A" w:rsidRDefault="00614054">
      <w:pPr>
        <w:pStyle w:val="ListBullet"/>
        <w:spacing w:after="60"/>
      </w:pPr>
      <w:r>
        <w:rPr>
          <w:rFonts w:ascii="Arial" w:hAnsi="Arial"/>
          <w:sz w:val="24"/>
        </w:rPr>
        <w:t>To deliver a responsive, accessible UI using Tailwind CSS that works across devices.</w:t>
      </w:r>
    </w:p>
    <w:p w14:paraId="328F1AB0" w14:textId="77777777" w:rsidR="0027145A" w:rsidRDefault="00614054">
      <w:pPr>
        <w:spacing w:before="200" w:after="80"/>
      </w:pPr>
      <w:r>
        <w:rPr>
          <w:rFonts w:ascii="Arial" w:hAnsi="Arial"/>
          <w:b/>
          <w:sz w:val="26"/>
        </w:rPr>
        <w:t>1.4 Significance of Project</w:t>
      </w:r>
    </w:p>
    <w:p w14:paraId="36FF8F74" w14:textId="670733C0" w:rsidR="0027145A" w:rsidRDefault="00614054">
      <w:r>
        <w:rPr>
          <w:rFonts w:ascii="Arial" w:hAnsi="Arial"/>
          <w:sz w:val="24"/>
        </w:rPr>
        <w:t>UniPlanner addresses a critical gap in academic management by providing a single platform that serves all stakeholders in the educational ecosystem. For students, it reduces the cognitive overhead of managing multiple tools, enabling them to focus on learning rather than logistics. The gamification elements</w:t>
      </w:r>
      <w:r w:rsidR="00530ACC">
        <w:rPr>
          <w:rFonts w:ascii="Arial" w:hAnsi="Arial"/>
          <w:sz w:val="24"/>
        </w:rPr>
        <w:t xml:space="preserve"> i.e</w:t>
      </w:r>
      <w:r>
        <w:rPr>
          <w:rFonts w:ascii="Arial" w:hAnsi="Arial"/>
          <w:sz w:val="24"/>
        </w:rPr>
        <w:t xml:space="preserve"> experience points (XP), badges, and streaks</w:t>
      </w:r>
      <w:r w:rsidR="00B446E6">
        <w:rPr>
          <w:rFonts w:ascii="Arial" w:hAnsi="Arial"/>
          <w:sz w:val="24"/>
        </w:rPr>
        <w:t xml:space="preserve">, </w:t>
      </w:r>
      <w:r>
        <w:rPr>
          <w:rFonts w:ascii="Arial" w:hAnsi="Arial"/>
          <w:sz w:val="24"/>
        </w:rPr>
        <w:t>motivate consistent engagement and reward academic effort.</w:t>
      </w:r>
    </w:p>
    <w:p w14:paraId="052F33DB" w14:textId="7846245C" w:rsidR="0027145A" w:rsidRDefault="00614054">
      <w:r>
        <w:rPr>
          <w:rFonts w:ascii="Arial" w:hAnsi="Arial"/>
          <w:sz w:val="24"/>
        </w:rPr>
        <w:t xml:space="preserve">For teachers, UniPlanner’s </w:t>
      </w:r>
      <w:r w:rsidR="00571706">
        <w:rPr>
          <w:rFonts w:ascii="Arial" w:hAnsi="Arial"/>
          <w:sz w:val="24"/>
        </w:rPr>
        <w:t>Speed Grader</w:t>
      </w:r>
      <w:r>
        <w:rPr>
          <w:rFonts w:ascii="Arial" w:hAnsi="Arial"/>
          <w:sz w:val="24"/>
        </w:rPr>
        <w:t xml:space="preserve"> and </w:t>
      </w:r>
      <w:r w:rsidR="00571706">
        <w:rPr>
          <w:rFonts w:ascii="Arial" w:hAnsi="Arial"/>
          <w:sz w:val="24"/>
        </w:rPr>
        <w:t xml:space="preserve">manual </w:t>
      </w:r>
      <w:r>
        <w:rPr>
          <w:rFonts w:ascii="Arial" w:hAnsi="Arial"/>
          <w:sz w:val="24"/>
        </w:rPr>
        <w:t>submission feedback significantly reduce the time spent on assessment, allowing educators to provide more nuanced feedback to more students. The quick-create assignment tool further reduces administrative overhead. Administrators benefit from real-time platform analytics that enable data-driven decisions about class management, resource allocation, and platform health.</w:t>
      </w:r>
    </w:p>
    <w:p w14:paraId="7EE4FC72" w14:textId="77777777" w:rsidR="0027145A" w:rsidRDefault="00614054">
      <w:r>
        <w:rPr>
          <w:rFonts w:ascii="Arial" w:hAnsi="Arial"/>
          <w:sz w:val="24"/>
        </w:rPr>
        <w:t>Beyond individual roles, UniPlanner promotes a culture of transparency and accountability within educational institutions. Its open architecture, built on standard web technologies, allows future extensibility and integration with external systems such as student information systems (SIS) and video conferencing platforms.</w:t>
      </w:r>
    </w:p>
    <w:p w14:paraId="31B5A1D8" w14:textId="77777777" w:rsidR="0027145A" w:rsidRDefault="00614054">
      <w:pPr>
        <w:spacing w:before="200" w:after="80"/>
      </w:pPr>
      <w:r>
        <w:rPr>
          <w:rFonts w:ascii="Arial" w:hAnsi="Arial"/>
          <w:b/>
          <w:sz w:val="26"/>
        </w:rPr>
        <w:t>1.5 Limitations of the Project</w:t>
      </w:r>
    </w:p>
    <w:p w14:paraId="200E9BD6" w14:textId="77777777" w:rsidR="0027145A" w:rsidRDefault="00614054">
      <w:pPr>
        <w:pStyle w:val="ListBullet"/>
        <w:spacing w:after="60"/>
      </w:pPr>
      <w:r>
        <w:rPr>
          <w:rFonts w:ascii="Arial" w:hAnsi="Arial"/>
          <w:sz w:val="24"/>
        </w:rPr>
        <w:lastRenderedPageBreak/>
        <w:t>Offline Functionality: The application requires an active internet connection. Students in low-connectivity environments may face difficulties accessing the platform, limiting its reach in rural or underdeveloped regions.</w:t>
      </w:r>
    </w:p>
    <w:p w14:paraId="6B7D1557" w14:textId="77777777" w:rsidR="0027145A" w:rsidRDefault="00614054">
      <w:pPr>
        <w:pStyle w:val="ListBullet"/>
        <w:spacing w:after="60"/>
      </w:pPr>
      <w:r>
        <w:rPr>
          <w:rFonts w:ascii="Arial" w:hAnsi="Arial"/>
          <w:sz w:val="24"/>
        </w:rPr>
        <w:t>No Video Conferencing Integration: UniPlanner does not currently integrate with video conferencing platforms such as Zoom or Google Meet. Live virtual class sessions must be managed through external tools.</w:t>
      </w:r>
    </w:p>
    <w:p w14:paraId="36DEF947" w14:textId="77777777" w:rsidR="0027145A" w:rsidRDefault="00614054">
      <w:pPr>
        <w:pStyle w:val="ListBullet"/>
        <w:spacing w:after="60"/>
      </w:pPr>
      <w:r>
        <w:rPr>
          <w:rFonts w:ascii="Arial" w:hAnsi="Arial"/>
          <w:sz w:val="24"/>
        </w:rPr>
        <w:t>Mobile Application: The platform is currently accessible via a responsive web interface only. A dedicated native mobile application for iOS and Android has not been developed.</w:t>
      </w:r>
    </w:p>
    <w:p w14:paraId="230DF39C" w14:textId="77777777" w:rsidR="0027145A" w:rsidRDefault="00614054">
      <w:pPr>
        <w:pStyle w:val="ListBullet"/>
        <w:spacing w:after="60"/>
      </w:pPr>
      <w:r>
        <w:rPr>
          <w:rFonts w:ascii="Arial" w:hAnsi="Arial"/>
          <w:sz w:val="24"/>
        </w:rPr>
        <w:t>Single Language Support: The system currently supports only the English language, limiting usability for non-English speaking institutions. Internationalization (i18n) support can be added in future iterations.</w:t>
      </w:r>
    </w:p>
    <w:p w14:paraId="694760D7" w14:textId="77777777" w:rsidR="0027145A" w:rsidRDefault="00614054">
      <w:pPr>
        <w:spacing w:before="200" w:after="80"/>
      </w:pPr>
      <w:r>
        <w:rPr>
          <w:rFonts w:ascii="Arial" w:hAnsi="Arial"/>
          <w:b/>
          <w:sz w:val="26"/>
        </w:rPr>
        <w:t>1.6 Development Methodology</w:t>
      </w:r>
    </w:p>
    <w:p w14:paraId="725B08A5" w14:textId="77777777" w:rsidR="0027145A" w:rsidRDefault="00614054">
      <w:r>
        <w:rPr>
          <w:rFonts w:ascii="Arial" w:hAnsi="Arial"/>
          <w:sz w:val="24"/>
        </w:rPr>
        <w:t>Agile Scrum Methodology: UniPlanner was developed following the Agile Scrum methodology, which emphasizes iterative development, continuous collaboration, and adaptability to changing requirements. Development was organized into time-boxed sprints, with each sprint delivering a functional increment of the platform. Sprint planning sessions defined the features to be built, daily stand-ups ensured team alignment, and sprint reviews validated delivered functionality against project requirements.</w:t>
      </w:r>
    </w:p>
    <w:p w14:paraId="29679B67" w14:textId="77777777" w:rsidR="0027145A" w:rsidRDefault="00614054">
      <w:r>
        <w:rPr>
          <w:rFonts w:ascii="Arial" w:hAnsi="Arial"/>
          <w:sz w:val="24"/>
        </w:rPr>
        <w:t>This methodology was particularly well-suited to the UniPlanner project because it allowed the team to rapidly prototype individual modules (authentication, class management, assignments, etc.) and integrate them incrementally, reducing integration risk and enabling early usability feedback.</w:t>
      </w:r>
    </w:p>
    <w:p w14:paraId="06C182D5" w14:textId="77777777" w:rsidR="0027145A" w:rsidRDefault="00614054">
      <w:pPr>
        <w:spacing w:before="200" w:after="80"/>
      </w:pPr>
      <w:r>
        <w:rPr>
          <w:rFonts w:ascii="Arial" w:hAnsi="Arial"/>
          <w:b/>
          <w:sz w:val="26"/>
        </w:rPr>
        <w:t>1.7 Organization of the Report</w:t>
      </w:r>
    </w:p>
    <w:p w14:paraId="48C4D2A3" w14:textId="77777777" w:rsidR="0027145A" w:rsidRDefault="00614054">
      <w:pPr>
        <w:spacing w:after="120"/>
      </w:pPr>
      <w:r>
        <w:rPr>
          <w:rFonts w:ascii="Arial" w:hAnsi="Arial"/>
          <w:sz w:val="24"/>
        </w:rPr>
        <w:t>This report is structured into the following chapters:</w:t>
      </w:r>
    </w:p>
    <w:p w14:paraId="41D185F7" w14:textId="77777777" w:rsidR="0027145A" w:rsidRDefault="00614054">
      <w:pPr>
        <w:spacing w:before="80" w:after="80"/>
      </w:pPr>
      <w:r>
        <w:rPr>
          <w:rFonts w:ascii="Arial" w:hAnsi="Arial"/>
          <w:b/>
          <w:sz w:val="24"/>
        </w:rPr>
        <w:t xml:space="preserve">Chapter 1: Introduction: </w:t>
      </w:r>
      <w:r>
        <w:rPr>
          <w:rFonts w:ascii="Arial" w:hAnsi="Arial"/>
          <w:sz w:val="24"/>
        </w:rPr>
        <w:t>Presents an overview of the project including the introduction, problem statement, objectives, significance, limitations, development methodology, and the report’s organizational structure.</w:t>
      </w:r>
    </w:p>
    <w:p w14:paraId="1E0D2AE7" w14:textId="2FB70C61" w:rsidR="0027145A" w:rsidRDefault="00614054">
      <w:pPr>
        <w:spacing w:before="80" w:after="80"/>
      </w:pPr>
      <w:r>
        <w:rPr>
          <w:rFonts w:ascii="Arial" w:hAnsi="Arial"/>
          <w:b/>
          <w:sz w:val="24"/>
        </w:rPr>
        <w:t xml:space="preserve">Chapter 2: Background Study and Literature Review: </w:t>
      </w:r>
      <w:r>
        <w:rPr>
          <w:rFonts w:ascii="Arial" w:hAnsi="Arial"/>
          <w:sz w:val="24"/>
        </w:rPr>
        <w:t>Summarizes existing research on Learning Management Systems, e-learning platforms, and assisted educational tools, identifying gaps that UniPlanner seeks to address.</w:t>
      </w:r>
    </w:p>
    <w:p w14:paraId="7A338F0B" w14:textId="77777777" w:rsidR="0027145A" w:rsidRDefault="00614054">
      <w:pPr>
        <w:spacing w:before="80" w:after="80"/>
      </w:pPr>
      <w:r>
        <w:rPr>
          <w:rFonts w:ascii="Arial" w:hAnsi="Arial"/>
          <w:b/>
          <w:sz w:val="24"/>
        </w:rPr>
        <w:t xml:space="preserve">Chapter 3: System Analysis: </w:t>
      </w:r>
      <w:r>
        <w:rPr>
          <w:rFonts w:ascii="Arial" w:hAnsi="Arial"/>
          <w:sz w:val="24"/>
        </w:rPr>
        <w:t>Provides a comprehensive analysis of the project’s functional and non-functional requirements, feasibility studies, and system modeling using UML diagrams.</w:t>
      </w:r>
    </w:p>
    <w:p w14:paraId="2703A2DE" w14:textId="77777777" w:rsidR="0027145A" w:rsidRDefault="00614054">
      <w:pPr>
        <w:spacing w:before="80" w:after="80"/>
      </w:pPr>
      <w:r>
        <w:rPr>
          <w:rFonts w:ascii="Arial" w:hAnsi="Arial"/>
          <w:b/>
          <w:sz w:val="24"/>
        </w:rPr>
        <w:t xml:space="preserve">Chapter 4: System Design: </w:t>
      </w:r>
      <w:r>
        <w:rPr>
          <w:rFonts w:ascii="Arial" w:hAnsi="Arial"/>
          <w:sz w:val="24"/>
        </w:rPr>
        <w:t>Details the system architecture, component design, and deployment topology, including component and deployment diagrams.</w:t>
      </w:r>
    </w:p>
    <w:p w14:paraId="518BDA84" w14:textId="77777777" w:rsidR="0027145A" w:rsidRDefault="00614054">
      <w:pPr>
        <w:spacing w:before="80" w:after="80"/>
      </w:pPr>
      <w:r>
        <w:rPr>
          <w:rFonts w:ascii="Arial" w:hAnsi="Arial"/>
          <w:b/>
          <w:sz w:val="24"/>
        </w:rPr>
        <w:lastRenderedPageBreak/>
        <w:t xml:space="preserve">Chapter 5: Implementation and Testing: </w:t>
      </w:r>
      <w:r>
        <w:rPr>
          <w:rFonts w:ascii="Arial" w:hAnsi="Arial"/>
          <w:sz w:val="24"/>
        </w:rPr>
        <w:t>Describes the tools used, implementation details for each module, and the testing methodology including unit and system test cases with results.</w:t>
      </w:r>
    </w:p>
    <w:p w14:paraId="7D4AD8CF" w14:textId="77777777" w:rsidR="0027145A" w:rsidRDefault="00614054">
      <w:pPr>
        <w:spacing w:before="80" w:after="80"/>
      </w:pPr>
      <w:r>
        <w:rPr>
          <w:rFonts w:ascii="Arial" w:hAnsi="Arial"/>
          <w:b/>
          <w:sz w:val="24"/>
        </w:rPr>
        <w:t xml:space="preserve">Chapter 6: Conclusion and Future Recommendations: </w:t>
      </w:r>
      <w:r>
        <w:rPr>
          <w:rFonts w:ascii="Arial" w:hAnsi="Arial"/>
          <w:sz w:val="24"/>
        </w:rPr>
        <w:t>Summarizes findings and conclusions, and suggests directions for future development and enhancement.</w:t>
      </w:r>
    </w:p>
    <w:p w14:paraId="3B6C7BC1" w14:textId="77777777" w:rsidR="0027145A" w:rsidRDefault="00614054">
      <w:pPr>
        <w:spacing w:before="80" w:after="80"/>
      </w:pPr>
      <w:r>
        <w:rPr>
          <w:rFonts w:ascii="Arial" w:hAnsi="Arial"/>
          <w:b/>
          <w:sz w:val="24"/>
        </w:rPr>
        <w:t xml:space="preserve">Bibliography: </w:t>
      </w:r>
      <w:r>
        <w:rPr>
          <w:rFonts w:ascii="Arial" w:hAnsi="Arial"/>
          <w:sz w:val="24"/>
        </w:rPr>
        <w:t>Lists all sources and references cited throughout the report.</w:t>
      </w:r>
    </w:p>
    <w:p w14:paraId="4BD46D02" w14:textId="77777777" w:rsidR="0027145A" w:rsidRDefault="00614054">
      <w:pPr>
        <w:spacing w:before="80" w:after="80"/>
      </w:pPr>
      <w:r>
        <w:rPr>
          <w:rFonts w:ascii="Arial" w:hAnsi="Arial"/>
          <w:b/>
          <w:sz w:val="24"/>
        </w:rPr>
        <w:t xml:space="preserve">Appendices: </w:t>
      </w:r>
      <w:r>
        <w:rPr>
          <w:rFonts w:ascii="Arial" w:hAnsi="Arial"/>
          <w:sz w:val="24"/>
        </w:rPr>
        <w:t>Contains supplementary materials including the data schema and screenshots of key application screens.</w:t>
      </w:r>
    </w:p>
    <w:p w14:paraId="2F66D406" w14:textId="77777777" w:rsidR="0027145A" w:rsidRDefault="00614054">
      <w:pPr>
        <w:jc w:val="right"/>
      </w:pPr>
      <w:r>
        <w:rPr>
          <w:rFonts w:ascii="Arial" w:hAnsi="Arial"/>
          <w:sz w:val="20"/>
        </w:rPr>
        <w:t>9</w:t>
      </w:r>
    </w:p>
    <w:p w14:paraId="16E0AC0B" w14:textId="77777777" w:rsidR="0027145A" w:rsidRDefault="00614054">
      <w:r>
        <w:br w:type="page"/>
      </w:r>
    </w:p>
    <w:p w14:paraId="4434EEDF" w14:textId="77777777" w:rsidR="0027145A" w:rsidRDefault="00614054">
      <w:pPr>
        <w:spacing w:after="120"/>
        <w:jc w:val="center"/>
      </w:pPr>
      <w:r>
        <w:rPr>
          <w:rFonts w:ascii="Arial" w:hAnsi="Arial"/>
          <w:b/>
          <w:sz w:val="28"/>
        </w:rPr>
        <w:lastRenderedPageBreak/>
        <w:t>Chapter 2</w:t>
      </w:r>
    </w:p>
    <w:p w14:paraId="3DBCC8CA" w14:textId="77777777" w:rsidR="0027145A" w:rsidRDefault="00614054">
      <w:pPr>
        <w:spacing w:before="280" w:after="120"/>
        <w:jc w:val="center"/>
      </w:pPr>
      <w:r>
        <w:rPr>
          <w:rFonts w:ascii="Arial" w:hAnsi="Arial"/>
          <w:b/>
          <w:sz w:val="36"/>
        </w:rPr>
        <w:t>Background Study and Literature Review</w:t>
      </w:r>
    </w:p>
    <w:p w14:paraId="0E6FB6D1" w14:textId="77777777" w:rsidR="0027145A" w:rsidRDefault="00614054">
      <w:pPr>
        <w:spacing w:before="200" w:after="80"/>
      </w:pPr>
      <w:r>
        <w:rPr>
          <w:rFonts w:ascii="Arial" w:hAnsi="Arial"/>
          <w:b/>
          <w:sz w:val="26"/>
        </w:rPr>
        <w:t>2.1 Background of the Study</w:t>
      </w:r>
    </w:p>
    <w:p w14:paraId="6EC523B3" w14:textId="77777777" w:rsidR="0027145A" w:rsidRDefault="00614054">
      <w:r>
        <w:rPr>
          <w:rFonts w:ascii="Arial" w:hAnsi="Arial"/>
          <w:sz w:val="24"/>
        </w:rPr>
        <w:t>The rapid growth of digital education has driven widespread adoption of Learning Management Systems across universities, colleges, and K-12 institutions worldwide. Platforms such as Moodle, Canvas, Blackboard, and Google Classroom have demonstrated the value of centralizing academic activities in a single digital environment. However, these platforms are often too complex, too expensive, or too rigid for smaller institutions or rapidly evolving curriculum structures.</w:t>
      </w:r>
    </w:p>
    <w:p w14:paraId="1BF77793" w14:textId="01959099" w:rsidR="0027145A" w:rsidRDefault="00614054">
      <w:r>
        <w:rPr>
          <w:rFonts w:ascii="Arial" w:hAnsi="Arial"/>
          <w:sz w:val="24"/>
        </w:rPr>
        <w:t>In Nepal, where Phoenix College of Management operates, internet infrastructure and device accessibility continue to improve, creating new opportunities for digital learning tools. Yet most institutions still rely on fragmented communication channels</w:t>
      </w:r>
      <w:r w:rsidR="00453922">
        <w:rPr>
          <w:rFonts w:ascii="Arial" w:hAnsi="Arial"/>
          <w:sz w:val="24"/>
        </w:rPr>
        <w:t xml:space="preserve">, </w:t>
      </w:r>
      <w:r>
        <w:rPr>
          <w:rFonts w:ascii="Arial" w:hAnsi="Arial"/>
          <w:sz w:val="24"/>
        </w:rPr>
        <w:t>WhatsApp groups, email threads, and shared drives</w:t>
      </w:r>
      <w:r w:rsidR="00453922">
        <w:rPr>
          <w:rFonts w:ascii="Arial" w:hAnsi="Arial"/>
          <w:sz w:val="24"/>
        </w:rPr>
        <w:t>,</w:t>
      </w:r>
      <w:r>
        <w:rPr>
          <w:rFonts w:ascii="Arial" w:hAnsi="Arial"/>
          <w:sz w:val="24"/>
        </w:rPr>
        <w:t xml:space="preserve"> for assignment distribution, submission, and feedback. This fragmentation contributes to delayed feedback cycles, lost submissions, and poor visibility into student progress.</w:t>
      </w:r>
    </w:p>
    <w:p w14:paraId="7FB30B74" w14:textId="77777777" w:rsidR="0027145A" w:rsidRDefault="00614054">
      <w:r>
        <w:rPr>
          <w:rFonts w:ascii="Arial" w:hAnsi="Arial"/>
          <w:sz w:val="24"/>
        </w:rPr>
        <w:t>UniPlanner was conceived to address this institutional need by providing a lightweight, open-architecture LMS that can be deployed with minimal infrastructure, runs in any modern browser, and offers role-specific experiences tailored to the actual workflows of students, teachers, and administrators in a BIT program.</w:t>
      </w:r>
    </w:p>
    <w:p w14:paraId="12CB652B" w14:textId="77777777" w:rsidR="0027145A" w:rsidRDefault="00614054">
      <w:pPr>
        <w:spacing w:before="200" w:after="80"/>
      </w:pPr>
      <w:r>
        <w:rPr>
          <w:rFonts w:ascii="Arial" w:hAnsi="Arial"/>
          <w:b/>
          <w:sz w:val="26"/>
        </w:rPr>
        <w:t>2.2 Literature Review</w:t>
      </w:r>
    </w:p>
    <w:p w14:paraId="1FF4D832" w14:textId="77777777" w:rsidR="0027145A" w:rsidRDefault="00614054">
      <w:r>
        <w:rPr>
          <w:rFonts w:ascii="Arial" w:hAnsi="Arial"/>
          <w:sz w:val="24"/>
        </w:rPr>
        <w:t>Learning Management Systems have been extensively studied in the educational technology literature. Siemens and Long (2011) argued that the next generation of LMS platforms must move beyond content delivery toward adaptive learning and analytics-driven insights, a vision that directly informs UniPlanner’s analytics dashboard and role-specific metrics.</w:t>
      </w:r>
    </w:p>
    <w:p w14:paraId="0F16CB23" w14:textId="77777777" w:rsidR="0027145A" w:rsidRDefault="00614054">
      <w:r>
        <w:rPr>
          <w:rFonts w:ascii="Arial" w:hAnsi="Arial"/>
          <w:sz w:val="24"/>
        </w:rPr>
        <w:t>Brown and Adler (2008) emphasized the importance of participatory learning and peer collaboration in digital education environments. UniPlanner’s discussion threads, messaging system, and collaborative resource sharing features are designed to support these participatory learning models, enabling students to engage with course content beyond passive consumption.</w:t>
      </w:r>
    </w:p>
    <w:p w14:paraId="787BB070" w14:textId="732D5D9B" w:rsidR="0027145A" w:rsidRDefault="009921D1">
      <w:r>
        <w:rPr>
          <w:rFonts w:ascii="Arial" w:hAnsi="Arial"/>
          <w:sz w:val="24"/>
        </w:rPr>
        <w:t xml:space="preserve">Shute (2008) demonstrated that formative feedback, provided before and during learning rather than only after assessment, significantly improves student </w:t>
      </w:r>
      <w:r>
        <w:rPr>
          <w:rFonts w:ascii="Arial" w:hAnsi="Arial"/>
          <w:sz w:val="24"/>
        </w:rPr>
        <w:lastRenderedPageBreak/>
        <w:t>outcomes.</w:t>
      </w:r>
      <w:r w:rsidR="00614054">
        <w:rPr>
          <w:rFonts w:ascii="Arial" w:hAnsi="Arial"/>
          <w:sz w:val="24"/>
        </w:rPr>
        <w:t xml:space="preserve"> </w:t>
      </w:r>
      <w:r>
        <w:rPr>
          <w:rFonts w:ascii="Arial" w:hAnsi="Arial"/>
          <w:sz w:val="24"/>
        </w:rPr>
        <w:t>UniPlanner’s pre-submission feedback module implements this principle</w:t>
      </w:r>
      <w:r w:rsidR="00614054">
        <w:rPr>
          <w:rFonts w:ascii="Arial" w:hAnsi="Arial"/>
          <w:sz w:val="24"/>
        </w:rPr>
        <w:t xml:space="preserve"> by analyzing draft submissions and providing structured feedback on strengths, concerns, and next steps before the final submission deadline.</w:t>
      </w:r>
    </w:p>
    <w:p w14:paraId="3C2CB7C4" w14:textId="77777777" w:rsidR="0027145A" w:rsidRDefault="00614054">
      <w:r>
        <w:rPr>
          <w:rFonts w:ascii="Arial" w:hAnsi="Arial"/>
          <w:sz w:val="24"/>
        </w:rPr>
        <w:t>Gamification in education, studied by Deterding et al. (2011), has shown that elements such as points, badges, and leaderboards can increase student motivation and engagement. UniPlanner incorporates an XP (experience point) system with badges and streaks, drawing on these findings to reward consistent academic participation.</w:t>
      </w:r>
    </w:p>
    <w:p w14:paraId="1A92B671" w14:textId="77777777" w:rsidR="0027145A" w:rsidRDefault="00614054">
      <w:r>
        <w:rPr>
          <w:rFonts w:ascii="Arial" w:hAnsi="Arial"/>
          <w:sz w:val="24"/>
        </w:rPr>
        <w:t>From a technical perspective, the RESTful API architectural style, popularized by Fielding (2000), provides the backbone for UniPlanner’s client-server communication, enabling a clean separation between the frontend interface and backend data management. JWT-based authentication, recommended by the IETF RFC 7519 standard, ensures stateless, secure session management across all API endpoints.</w:t>
      </w:r>
    </w:p>
    <w:p w14:paraId="096DD788" w14:textId="08F7C683" w:rsidR="0027145A" w:rsidRDefault="00614054">
      <w:pPr>
        <w:spacing w:after="0"/>
      </w:pPr>
      <w:r>
        <w:rPr>
          <w:rFonts w:ascii="Arial" w:hAnsi="Arial"/>
          <w:sz w:val="24"/>
        </w:rPr>
        <w:t xml:space="preserve">The existing literature reveals a gap: most open-source LMS platforms either lack </w:t>
      </w:r>
      <w:r w:rsidR="009921D1">
        <w:rPr>
          <w:rFonts w:ascii="Arial" w:hAnsi="Arial"/>
          <w:sz w:val="24"/>
        </w:rPr>
        <w:t>built-in automated assistance</w:t>
      </w:r>
      <w:r>
        <w:rPr>
          <w:rFonts w:ascii="Arial" w:hAnsi="Arial"/>
          <w:sz w:val="24"/>
        </w:rPr>
        <w:t xml:space="preserve"> or require complex infrastructure to deploy. UniPlanner </w:t>
      </w:r>
      <w:r w:rsidR="00AA4FDE">
        <w:rPr>
          <w:rFonts w:ascii="Arial" w:hAnsi="Arial"/>
          <w:sz w:val="24"/>
        </w:rPr>
        <w:t xml:space="preserve">plans to </w:t>
      </w:r>
      <w:r>
        <w:rPr>
          <w:rFonts w:ascii="Arial" w:hAnsi="Arial"/>
          <w:sz w:val="24"/>
        </w:rPr>
        <w:t xml:space="preserve">bridges this gap by </w:t>
      </w:r>
      <w:r w:rsidR="009921D1">
        <w:rPr>
          <w:rFonts w:ascii="Arial" w:hAnsi="Arial"/>
          <w:sz w:val="24"/>
        </w:rPr>
        <w:t>integrating a lightweight automated feedback module</w:t>
      </w:r>
      <w:r>
        <w:rPr>
          <w:rFonts w:ascii="Arial" w:hAnsi="Arial"/>
          <w:sz w:val="24"/>
        </w:rPr>
        <w:t xml:space="preserve"> directly into the application server, </w:t>
      </w:r>
      <w:r w:rsidR="009921D1">
        <w:rPr>
          <w:rFonts w:ascii="Arial" w:hAnsi="Arial"/>
          <w:sz w:val="24"/>
        </w:rPr>
        <w:t>making automated feedback available</w:t>
      </w:r>
      <w:r>
        <w:rPr>
          <w:rFonts w:ascii="Arial" w:hAnsi="Arial"/>
          <w:sz w:val="24"/>
        </w:rPr>
        <w:t xml:space="preserve"> without external API dependencies.</w:t>
      </w:r>
    </w:p>
    <w:p w14:paraId="55F24503" w14:textId="77777777" w:rsidR="0027145A" w:rsidRDefault="00614054">
      <w:pPr>
        <w:jc w:val="right"/>
      </w:pPr>
      <w:r>
        <w:rPr>
          <w:rFonts w:ascii="Arial" w:hAnsi="Arial"/>
          <w:sz w:val="20"/>
        </w:rPr>
        <w:t>12</w:t>
      </w:r>
    </w:p>
    <w:p w14:paraId="4A4E5E4E" w14:textId="77777777" w:rsidR="0027145A" w:rsidRDefault="00614054">
      <w:r>
        <w:br w:type="page"/>
      </w:r>
    </w:p>
    <w:p w14:paraId="3B84A47D" w14:textId="77777777" w:rsidR="0027145A" w:rsidRDefault="00614054">
      <w:pPr>
        <w:spacing w:after="120"/>
        <w:jc w:val="center"/>
      </w:pPr>
      <w:r>
        <w:rPr>
          <w:rFonts w:ascii="Arial" w:hAnsi="Arial"/>
          <w:b/>
          <w:sz w:val="28"/>
        </w:rPr>
        <w:lastRenderedPageBreak/>
        <w:t>Chapter 3</w:t>
      </w:r>
    </w:p>
    <w:p w14:paraId="6AA71431" w14:textId="77777777" w:rsidR="0027145A" w:rsidRDefault="00614054">
      <w:pPr>
        <w:spacing w:before="280" w:after="120"/>
        <w:jc w:val="center"/>
      </w:pPr>
      <w:r>
        <w:rPr>
          <w:rFonts w:ascii="Arial" w:hAnsi="Arial"/>
          <w:b/>
          <w:sz w:val="36"/>
        </w:rPr>
        <w:t>System Analysis</w:t>
      </w:r>
    </w:p>
    <w:p w14:paraId="26BE9244" w14:textId="77777777" w:rsidR="0027145A" w:rsidRDefault="00614054">
      <w:pPr>
        <w:spacing w:before="200" w:after="80"/>
      </w:pPr>
      <w:r>
        <w:rPr>
          <w:rFonts w:ascii="Arial" w:hAnsi="Arial"/>
          <w:b/>
          <w:sz w:val="26"/>
        </w:rPr>
        <w:t>3.1 System Analysis</w:t>
      </w:r>
    </w:p>
    <w:p w14:paraId="77FDF4D8" w14:textId="77777777" w:rsidR="0027145A" w:rsidRDefault="00614054">
      <w:r>
        <w:rPr>
          <w:rFonts w:ascii="Arial" w:hAnsi="Arial"/>
          <w:sz w:val="24"/>
        </w:rPr>
        <w:t>UniPlanner was developed using the Agile Scrum methodology, which involves a series of iterative development cycles called sprints. Initially, the requirement analysis phase was conducted to gather and prioritize both functional and non-functional requirements from all three user roles: student, teacher, and administrator. Based on these requirements, the team created a product backlog that guided each sprint. The system was designed incrementally, with the architecture and UI evolving as new features were developed and validated.</w:t>
      </w:r>
    </w:p>
    <w:p w14:paraId="64A700DF" w14:textId="77777777" w:rsidR="0027145A" w:rsidRDefault="00614054">
      <w:pPr>
        <w:spacing w:before="200" w:after="80"/>
      </w:pPr>
      <w:r>
        <w:rPr>
          <w:rFonts w:ascii="Arial" w:hAnsi="Arial"/>
          <w:b/>
          <w:sz w:val="26"/>
        </w:rPr>
        <w:t>3.1.1 Requirement Analysis</w:t>
      </w:r>
    </w:p>
    <w:p w14:paraId="75D95555" w14:textId="77777777" w:rsidR="0027145A" w:rsidRDefault="00614054">
      <w:r>
        <w:rPr>
          <w:rFonts w:ascii="Arial" w:hAnsi="Arial"/>
          <w:sz w:val="24"/>
        </w:rPr>
        <w:t>Before commencing development of UniPlanner, extensive requirement gathering was carried out through analysis of existing LMS platforms, stakeholder interviews, and review of academic workflows at Phoenix College of Management. Both functional and non-functional requirements were identified.</w:t>
      </w:r>
    </w:p>
    <w:p w14:paraId="2DAB946B" w14:textId="77777777" w:rsidR="0027145A" w:rsidRDefault="00614054">
      <w:pPr>
        <w:spacing w:before="120" w:after="80"/>
      </w:pPr>
      <w:r>
        <w:rPr>
          <w:rFonts w:ascii="Arial" w:hAnsi="Arial"/>
          <w:b/>
          <w:i/>
          <w:sz w:val="24"/>
        </w:rPr>
        <w:t>Functional Requirements</w:t>
      </w:r>
    </w:p>
    <w:p w14:paraId="2A698E23" w14:textId="77777777" w:rsidR="0027145A" w:rsidRDefault="00614054">
      <w:pPr>
        <w:spacing w:before="80" w:after="80"/>
      </w:pPr>
      <w:r>
        <w:rPr>
          <w:rFonts w:ascii="Arial" w:hAnsi="Arial"/>
          <w:b/>
          <w:sz w:val="24"/>
        </w:rPr>
        <w:t xml:space="preserve">1. User Authentication and Authorization: </w:t>
      </w:r>
      <w:r>
        <w:rPr>
          <w:rFonts w:ascii="Arial" w:hAnsi="Arial"/>
          <w:sz w:val="24"/>
        </w:rPr>
        <w:t>The system must support secure login and registration for students, teachers, and administrators. Role-based access control must restrict API endpoints and UI features to authorized users only, enforced via JWT tokens with an 8-hour expiry.</w:t>
      </w:r>
    </w:p>
    <w:p w14:paraId="2E7E9036" w14:textId="77777777" w:rsidR="0027145A" w:rsidRDefault="00614054">
      <w:pPr>
        <w:spacing w:before="80" w:after="80"/>
      </w:pPr>
      <w:r>
        <w:rPr>
          <w:rFonts w:ascii="Arial" w:hAnsi="Arial"/>
          <w:b/>
          <w:sz w:val="24"/>
        </w:rPr>
        <w:t xml:space="preserve">2. Class and Course Management: </w:t>
      </w:r>
      <w:r>
        <w:rPr>
          <w:rFonts w:ascii="Arial" w:hAnsi="Arial"/>
          <w:sz w:val="24"/>
        </w:rPr>
        <w:t>Teachers and administrators must be able to create, update, archive, and delete classes. Students must be able to enroll in classes using a class code and track their progress per course.</w:t>
      </w:r>
    </w:p>
    <w:p w14:paraId="486F23A2" w14:textId="77777777" w:rsidR="0027145A" w:rsidRDefault="00614054">
      <w:pPr>
        <w:spacing w:before="80" w:after="80"/>
      </w:pPr>
      <w:r>
        <w:rPr>
          <w:rFonts w:ascii="Arial" w:hAnsi="Arial"/>
          <w:b/>
          <w:sz w:val="24"/>
        </w:rPr>
        <w:t xml:space="preserve">3. Assignment Management: </w:t>
      </w:r>
      <w:r>
        <w:rPr>
          <w:rFonts w:ascii="Arial" w:hAnsi="Arial"/>
          <w:sz w:val="24"/>
        </w:rPr>
        <w:t>Teachers must be able to create assignments with title, description, due date, maximum points, kind (assignment, quiz, project), and rubric criteria. Students must be able to view, submit, and track the status of their assignments.</w:t>
      </w:r>
    </w:p>
    <w:p w14:paraId="6AB6EAA5" w14:textId="78687601" w:rsidR="0027145A" w:rsidRDefault="00614054">
      <w:pPr>
        <w:spacing w:before="80" w:after="80"/>
      </w:pPr>
      <w:r>
        <w:rPr>
          <w:rFonts w:ascii="Arial" w:hAnsi="Arial"/>
          <w:b/>
          <w:sz w:val="24"/>
        </w:rPr>
        <w:t xml:space="preserve">4. Grading and Feedback: </w:t>
      </w:r>
      <w:r>
        <w:rPr>
          <w:rFonts w:ascii="Arial" w:hAnsi="Arial"/>
          <w:sz w:val="24"/>
        </w:rPr>
        <w:t xml:space="preserve">Teachers must be able to grade student submissions via a SpeedGrader interface, providing scores and written feedback. The system must also provide </w:t>
      </w:r>
      <w:r w:rsidR="009921D1">
        <w:rPr>
          <w:rFonts w:ascii="Arial" w:hAnsi="Arial"/>
          <w:sz w:val="24"/>
        </w:rPr>
        <w:t>Automated pre-submission or manual feedback</w:t>
      </w:r>
      <w:r>
        <w:rPr>
          <w:rFonts w:ascii="Arial" w:hAnsi="Arial"/>
          <w:sz w:val="24"/>
        </w:rPr>
        <w:t xml:space="preserve"> to students.</w:t>
      </w:r>
    </w:p>
    <w:p w14:paraId="0654B242" w14:textId="77777777" w:rsidR="0027145A" w:rsidRDefault="00614054">
      <w:pPr>
        <w:spacing w:before="80" w:after="80"/>
      </w:pPr>
      <w:r>
        <w:rPr>
          <w:rFonts w:ascii="Arial" w:hAnsi="Arial"/>
          <w:b/>
          <w:sz w:val="24"/>
        </w:rPr>
        <w:t xml:space="preserve">5. Resource Management: </w:t>
      </w:r>
      <w:r>
        <w:rPr>
          <w:rFonts w:ascii="Arial" w:hAnsi="Arial"/>
          <w:sz w:val="24"/>
        </w:rPr>
        <w:t>Teachers and administrators must be able to upload, organize, and share learning resources (files, links) associated with specific classes.</w:t>
      </w:r>
    </w:p>
    <w:p w14:paraId="7A473A2E" w14:textId="1421F177" w:rsidR="0027145A" w:rsidRDefault="00614054">
      <w:pPr>
        <w:spacing w:before="80" w:after="80"/>
      </w:pPr>
      <w:r>
        <w:rPr>
          <w:rFonts w:ascii="Arial" w:hAnsi="Arial"/>
          <w:b/>
          <w:sz w:val="24"/>
        </w:rPr>
        <w:t xml:space="preserve">6. Discussion Threads: </w:t>
      </w:r>
      <w:r>
        <w:rPr>
          <w:rFonts w:ascii="Arial" w:hAnsi="Arial"/>
          <w:sz w:val="24"/>
        </w:rPr>
        <w:t xml:space="preserve">The system must support class-specific discussion boards where students and teachers can post and reply to messages. </w:t>
      </w:r>
    </w:p>
    <w:p w14:paraId="198FFD5C" w14:textId="77777777" w:rsidR="0027145A" w:rsidRDefault="00614054">
      <w:pPr>
        <w:spacing w:before="80" w:after="80"/>
      </w:pPr>
      <w:r>
        <w:rPr>
          <w:rFonts w:ascii="Arial" w:hAnsi="Arial"/>
          <w:b/>
          <w:sz w:val="24"/>
        </w:rPr>
        <w:lastRenderedPageBreak/>
        <w:t xml:space="preserve">7. Notifications: </w:t>
      </w:r>
      <w:r>
        <w:rPr>
          <w:rFonts w:ascii="Arial" w:hAnsi="Arial"/>
          <w:sz w:val="24"/>
        </w:rPr>
        <w:t>The system must deliver real-time notifications for key events including new assignments, grading completions, class updates, and system announcements.</w:t>
      </w:r>
    </w:p>
    <w:p w14:paraId="43F775A2" w14:textId="77777777" w:rsidR="0027145A" w:rsidRDefault="00614054">
      <w:pPr>
        <w:spacing w:before="80" w:after="80"/>
      </w:pPr>
      <w:r>
        <w:rPr>
          <w:rFonts w:ascii="Arial" w:hAnsi="Arial"/>
          <w:b/>
          <w:sz w:val="24"/>
        </w:rPr>
        <w:t xml:space="preserve">8. Calendar and Events: </w:t>
      </w:r>
      <w:r>
        <w:rPr>
          <w:rFonts w:ascii="Arial" w:hAnsi="Arial"/>
          <w:sz w:val="24"/>
        </w:rPr>
        <w:t>The system must display upcoming deadlines, exam dates, and class sessions in a unified calendar view accessible to all roles.</w:t>
      </w:r>
    </w:p>
    <w:p w14:paraId="07689F12" w14:textId="77777777" w:rsidR="0027145A" w:rsidRDefault="00614054">
      <w:pPr>
        <w:spacing w:before="80" w:after="80"/>
      </w:pPr>
      <w:r>
        <w:rPr>
          <w:rFonts w:ascii="Arial" w:hAnsi="Arial"/>
          <w:b/>
          <w:sz w:val="24"/>
        </w:rPr>
        <w:t xml:space="preserve">9. Analytics Dashboard: </w:t>
      </w:r>
      <w:r>
        <w:rPr>
          <w:rFonts w:ascii="Arial" w:hAnsi="Arial"/>
          <w:sz w:val="24"/>
        </w:rPr>
        <w:t>Each role must receive a customized analytics view: students see grades and streaks; teachers see class engagement and pending submissions; administrators see platform-wide usage metrics.</w:t>
      </w:r>
    </w:p>
    <w:p w14:paraId="53AB3980" w14:textId="77777777" w:rsidR="0027145A" w:rsidRDefault="00614054">
      <w:pPr>
        <w:spacing w:before="80" w:after="80"/>
      </w:pPr>
      <w:r>
        <w:rPr>
          <w:rFonts w:ascii="Arial" w:hAnsi="Arial"/>
          <w:b/>
          <w:sz w:val="24"/>
        </w:rPr>
        <w:t xml:space="preserve">10. Admin Panel: </w:t>
      </w:r>
      <w:r>
        <w:rPr>
          <w:rFonts w:ascii="Arial" w:hAnsi="Arial"/>
          <w:sz w:val="24"/>
        </w:rPr>
        <w:t>Administrators must be able to manage all users (create, update, delete), view platform activity, manage permissions, and reset the platform to a demo state for testing.</w:t>
      </w:r>
    </w:p>
    <w:p w14:paraId="6AC9B3AC" w14:textId="14C44B08" w:rsidR="0027145A" w:rsidRDefault="00614054">
      <w:pPr>
        <w:spacing w:before="80" w:after="80"/>
      </w:pPr>
      <w:r>
        <w:rPr>
          <w:rFonts w:ascii="Arial" w:hAnsi="Arial"/>
          <w:b/>
          <w:sz w:val="24"/>
        </w:rPr>
        <w:t xml:space="preserve">11. </w:t>
      </w:r>
      <w:r w:rsidR="009921D1">
        <w:rPr>
          <w:rFonts w:ascii="Arial" w:hAnsi="Arial"/>
          <w:b/>
          <w:sz w:val="24"/>
        </w:rPr>
        <w:t>Automated Assistance Module</w:t>
      </w:r>
      <w:r>
        <w:rPr>
          <w:rFonts w:ascii="Arial" w:hAnsi="Arial"/>
          <w:b/>
          <w:sz w:val="24"/>
        </w:rPr>
        <w:t xml:space="preserve">: </w:t>
      </w:r>
      <w:r>
        <w:rPr>
          <w:rFonts w:ascii="Arial" w:hAnsi="Arial"/>
          <w:sz w:val="24"/>
        </w:rPr>
        <w:t>The system must provide automated text summarization, quiz generation from learning materials, assignment feedback, and discussion summarization.</w:t>
      </w:r>
    </w:p>
    <w:p w14:paraId="56FEB4F6" w14:textId="77777777" w:rsidR="0027145A" w:rsidRDefault="00614054">
      <w:pPr>
        <w:spacing w:before="80" w:after="80"/>
      </w:pPr>
      <w:r>
        <w:rPr>
          <w:rFonts w:ascii="Arial" w:hAnsi="Arial"/>
          <w:b/>
          <w:sz w:val="24"/>
        </w:rPr>
        <w:t xml:space="preserve">12. File Upload: </w:t>
      </w:r>
      <w:r>
        <w:rPr>
          <w:rFonts w:ascii="Arial" w:hAnsi="Arial"/>
          <w:sz w:val="24"/>
        </w:rPr>
        <w:t>Users must be able to upload files as part of assignment submissions and resource management, with storage handled via Cloudinary cloud service.</w:t>
      </w:r>
    </w:p>
    <w:p w14:paraId="0471155E" w14:textId="77777777" w:rsidR="0027145A" w:rsidRDefault="00614054">
      <w:pPr>
        <w:spacing w:before="200" w:after="80"/>
      </w:pPr>
      <w:r>
        <w:rPr>
          <w:rFonts w:ascii="Arial" w:hAnsi="Arial"/>
          <w:b/>
          <w:i/>
          <w:sz w:val="24"/>
        </w:rPr>
        <w:t>Non-Functional Requirements</w:t>
      </w:r>
    </w:p>
    <w:p w14:paraId="014D5C04" w14:textId="77777777" w:rsidR="0027145A" w:rsidRDefault="00614054">
      <w:pPr>
        <w:spacing w:before="40" w:after="40"/>
      </w:pPr>
      <w:r>
        <w:rPr>
          <w:rFonts w:ascii="Arial" w:hAnsi="Arial"/>
          <w:b/>
          <w:sz w:val="24"/>
        </w:rPr>
        <w:t xml:space="preserve">• Performance: </w:t>
      </w:r>
      <w:r>
        <w:rPr>
          <w:rFonts w:ascii="Arial" w:hAnsi="Arial"/>
          <w:sz w:val="24"/>
        </w:rPr>
        <w:t>API responses must be returned within 200ms for standard CRUD operations. The frontend must remain interactive under concurrent user load.</w:t>
      </w:r>
    </w:p>
    <w:p w14:paraId="0FCFC705" w14:textId="77777777" w:rsidR="0027145A" w:rsidRDefault="00614054">
      <w:pPr>
        <w:spacing w:before="40" w:after="40"/>
      </w:pPr>
      <w:r>
        <w:rPr>
          <w:rFonts w:ascii="Arial" w:hAnsi="Arial"/>
          <w:b/>
          <w:sz w:val="24"/>
        </w:rPr>
        <w:t xml:space="preserve">• Usability: </w:t>
      </w:r>
      <w:r>
        <w:rPr>
          <w:rFonts w:ascii="Arial" w:hAnsi="Arial"/>
          <w:sz w:val="24"/>
        </w:rPr>
        <w:t>The UI must be intuitive and role-specific, minimizing the number of clicks required to complete common tasks such as submitting an assignment or grading a submission.</w:t>
      </w:r>
    </w:p>
    <w:p w14:paraId="3112BBD2" w14:textId="77777777" w:rsidR="0027145A" w:rsidRDefault="00614054">
      <w:pPr>
        <w:spacing w:before="40" w:after="40"/>
      </w:pPr>
      <w:r>
        <w:rPr>
          <w:rFonts w:ascii="Arial" w:hAnsi="Arial"/>
          <w:b/>
          <w:sz w:val="24"/>
        </w:rPr>
        <w:t xml:space="preserve">• Reliability: </w:t>
      </w:r>
      <w:r>
        <w:rPr>
          <w:rFonts w:ascii="Arial" w:hAnsi="Arial"/>
          <w:sz w:val="24"/>
        </w:rPr>
        <w:t>The system must persist data to disk on every state mutation, ensuring no data loss in the event of a server restart.</w:t>
      </w:r>
    </w:p>
    <w:p w14:paraId="36BC44B0" w14:textId="77777777" w:rsidR="0027145A" w:rsidRDefault="00614054">
      <w:pPr>
        <w:spacing w:before="40" w:after="40"/>
      </w:pPr>
      <w:r>
        <w:rPr>
          <w:rFonts w:ascii="Arial" w:hAnsi="Arial"/>
          <w:b/>
          <w:sz w:val="24"/>
        </w:rPr>
        <w:t xml:space="preserve">• Security: </w:t>
      </w:r>
      <w:r>
        <w:rPr>
          <w:rFonts w:ascii="Arial" w:hAnsi="Arial"/>
          <w:sz w:val="24"/>
        </w:rPr>
        <w:t>All authenticated endpoints must validate JWT tokens. Passwords must be stored as SHA-256 hashes. CORS must be restricted to known origins in production.</w:t>
      </w:r>
    </w:p>
    <w:p w14:paraId="6FA3EA84" w14:textId="77777777" w:rsidR="0027145A" w:rsidRDefault="00614054">
      <w:pPr>
        <w:spacing w:before="40" w:after="40"/>
      </w:pPr>
      <w:r>
        <w:rPr>
          <w:rFonts w:ascii="Arial" w:hAnsi="Arial"/>
          <w:b/>
          <w:sz w:val="24"/>
        </w:rPr>
        <w:t xml:space="preserve">• Scalability: </w:t>
      </w:r>
      <w:r>
        <w:rPr>
          <w:rFonts w:ascii="Arial" w:hAnsi="Arial"/>
          <w:sz w:val="24"/>
        </w:rPr>
        <w:t>The architecture must support replacement of the file-based store with a production database (PostgreSQL, MongoDB) without changes to the API contract.</w:t>
      </w:r>
    </w:p>
    <w:p w14:paraId="7E68B28D" w14:textId="77777777" w:rsidR="0027145A" w:rsidRDefault="00614054">
      <w:pPr>
        <w:spacing w:before="40" w:after="40"/>
      </w:pPr>
      <w:r>
        <w:rPr>
          <w:rFonts w:ascii="Arial" w:hAnsi="Arial"/>
          <w:b/>
          <w:sz w:val="24"/>
        </w:rPr>
        <w:t xml:space="preserve">• Responsiveness: </w:t>
      </w:r>
      <w:r>
        <w:rPr>
          <w:rFonts w:ascii="Arial" w:hAnsi="Arial"/>
          <w:sz w:val="24"/>
        </w:rPr>
        <w:t>The UI must render correctly on desktop (1280px+), tablet (768px), and mobile (375px) screen sizes using Tailwind CSS breakpoints.</w:t>
      </w:r>
    </w:p>
    <w:p w14:paraId="1196BAF2" w14:textId="77777777" w:rsidR="0027145A" w:rsidRDefault="00614054">
      <w:pPr>
        <w:spacing w:before="40" w:after="40"/>
      </w:pPr>
      <w:r>
        <w:rPr>
          <w:rFonts w:ascii="Arial" w:hAnsi="Arial"/>
          <w:b/>
          <w:sz w:val="24"/>
        </w:rPr>
        <w:t xml:space="preserve">• Accessibility: </w:t>
      </w:r>
      <w:r>
        <w:rPr>
          <w:rFonts w:ascii="Arial" w:hAnsi="Arial"/>
          <w:sz w:val="24"/>
        </w:rPr>
        <w:t>The platform must use semantic HTML and ARIA attributes to support screen reader compatibility.</w:t>
      </w:r>
    </w:p>
    <w:p w14:paraId="5E8E82CB" w14:textId="77777777" w:rsidR="0027145A" w:rsidRDefault="00614054">
      <w:pPr>
        <w:spacing w:before="200" w:after="80"/>
      </w:pPr>
      <w:r>
        <w:rPr>
          <w:rFonts w:ascii="Arial" w:hAnsi="Arial"/>
          <w:b/>
          <w:sz w:val="26"/>
        </w:rPr>
        <w:t>3.1.2 Feasibility Analysis</w:t>
      </w:r>
    </w:p>
    <w:p w14:paraId="1C3C9E62" w14:textId="77777777" w:rsidR="0027145A" w:rsidRDefault="00614054">
      <w:r>
        <w:rPr>
          <w:rFonts w:ascii="Arial" w:hAnsi="Arial"/>
          <w:sz w:val="24"/>
        </w:rPr>
        <w:lastRenderedPageBreak/>
        <w:t>To ensure the successful development and deployment of UniPlanner, a thorough feasibility study was conducted evaluating the project from technical, operational, economic, and scheduling perspectives.</w:t>
      </w:r>
    </w:p>
    <w:p w14:paraId="5C94DA02" w14:textId="77777777" w:rsidR="0027145A" w:rsidRDefault="00614054">
      <w:pPr>
        <w:spacing w:before="120" w:after="60"/>
      </w:pPr>
      <w:r>
        <w:rPr>
          <w:rFonts w:ascii="Arial" w:hAnsi="Arial"/>
          <w:b/>
          <w:sz w:val="24"/>
        </w:rPr>
        <w:t>Technical Feasibility</w:t>
      </w:r>
    </w:p>
    <w:p w14:paraId="557C78B5" w14:textId="77777777" w:rsidR="0027145A" w:rsidRDefault="00614054">
      <w:r>
        <w:rPr>
          <w:rFonts w:ascii="Arial" w:hAnsi="Arial"/>
          <w:sz w:val="24"/>
        </w:rPr>
        <w:t>UniPlanner leverages widely adopted and well-documented technologies. Node.js with Express.js provides a proven, lightweight backend framework capable of handling RESTful APIs and file serving. Firebase offers reliable cloud-based data synchronization and authentication services. The frontend is built with vanilla JavaScript modules and Tailwind CSS, eliminating complex build pipelines and ensuring fast initial load times. All tools are open-source and freely available, making the project technically feasible within the team’s existing skill set.</w:t>
      </w:r>
    </w:p>
    <w:p w14:paraId="232FACDE" w14:textId="77777777" w:rsidR="0027145A" w:rsidRDefault="00614054">
      <w:pPr>
        <w:spacing w:before="120" w:after="60"/>
      </w:pPr>
      <w:r>
        <w:rPr>
          <w:rFonts w:ascii="Arial" w:hAnsi="Arial"/>
          <w:b/>
          <w:sz w:val="24"/>
        </w:rPr>
        <w:t>Operational Feasibility</w:t>
      </w:r>
    </w:p>
    <w:p w14:paraId="770796D0" w14:textId="77777777" w:rsidR="0027145A" w:rsidRDefault="00614054">
      <w:r>
        <w:rPr>
          <w:rFonts w:ascii="Arial" w:hAnsi="Arial"/>
          <w:sz w:val="24"/>
        </w:rPr>
        <w:t>UniPlanner is designed with a strong emphasis on usability and role-specific workflows. Each user role receives a tailored interface that surfaces only the information and actions relevant to their responsibilities. The system requires only a modern web browser, making it operationally feasible for users with varying levels of technical expertise. Teachers can manage classes and assignments with minimal training, and students can access their coursework from any device.</w:t>
      </w:r>
    </w:p>
    <w:p w14:paraId="7931A56A" w14:textId="77777777" w:rsidR="0027145A" w:rsidRDefault="00614054">
      <w:pPr>
        <w:spacing w:before="120" w:after="60"/>
      </w:pPr>
      <w:r>
        <w:rPr>
          <w:rFonts w:ascii="Arial" w:hAnsi="Arial"/>
          <w:b/>
          <w:sz w:val="24"/>
        </w:rPr>
        <w:t>Economic Feasibility</w:t>
      </w:r>
    </w:p>
    <w:p w14:paraId="00A3DD74" w14:textId="49AFC1ED" w:rsidR="0027145A" w:rsidRDefault="00614054">
      <w:r>
        <w:rPr>
          <w:rFonts w:ascii="Arial" w:hAnsi="Arial"/>
          <w:sz w:val="24"/>
        </w:rPr>
        <w:t>The economic feasibility of UniPlanner is strong. All development tools</w:t>
      </w:r>
      <w:r w:rsidR="003B431C">
        <w:rPr>
          <w:rFonts w:ascii="Arial" w:hAnsi="Arial"/>
          <w:sz w:val="24"/>
        </w:rPr>
        <w:t xml:space="preserve">, </w:t>
      </w:r>
      <w:r>
        <w:rPr>
          <w:rFonts w:ascii="Arial" w:hAnsi="Arial"/>
          <w:sz w:val="24"/>
        </w:rPr>
        <w:t>Node.js, Express.js, Firebase (free tier), Tailwind CSS, and Cloudinary (free tier) are available at no cost. Deployment can be achieved on low-cost cloud platforms such as Railway, Render, or a standard VPS for under $10 per month. No additional hardware is required by end users, as the platform runs entirely in a web browser.</w:t>
      </w:r>
    </w:p>
    <w:p w14:paraId="29736E0E" w14:textId="77777777" w:rsidR="0027145A" w:rsidRDefault="00614054">
      <w:pPr>
        <w:spacing w:before="120" w:after="60"/>
      </w:pPr>
      <w:r>
        <w:rPr>
          <w:rFonts w:ascii="Arial" w:hAnsi="Arial"/>
          <w:b/>
          <w:sz w:val="24"/>
        </w:rPr>
        <w:t>Schedule Feasibility</w:t>
      </w:r>
    </w:p>
    <w:p w14:paraId="4C51CA6E" w14:textId="77777777" w:rsidR="0027145A" w:rsidRDefault="00614054">
      <w:pPr>
        <w:spacing w:after="240"/>
      </w:pPr>
      <w:r>
        <w:rPr>
          <w:rFonts w:ascii="Arial" w:hAnsi="Arial"/>
          <w:sz w:val="24"/>
        </w:rPr>
        <w:t>The project was planned with a clear development timeline, assigning specific durations to each phase to ensure timely completion within the academic semester. The use of Scrum with two-week sprints provided regular checkpoints to identify and address delays.</w:t>
      </w:r>
    </w:p>
    <w:tbl>
      <w:tblPr>
        <w:tblStyle w:val="TableGrid"/>
        <w:tblW w:w="0" w:type="auto"/>
        <w:tblLook w:val="04A0" w:firstRow="1" w:lastRow="0" w:firstColumn="1" w:lastColumn="0" w:noHBand="0" w:noVBand="1"/>
      </w:tblPr>
      <w:tblGrid>
        <w:gridCol w:w="4320"/>
        <w:gridCol w:w="4320"/>
      </w:tblGrid>
      <w:tr w:rsidR="0027145A" w14:paraId="49FD5C01" w14:textId="77777777">
        <w:tc>
          <w:tcPr>
            <w:tcW w:w="4320" w:type="dxa"/>
          </w:tcPr>
          <w:p w14:paraId="78CFBDE7" w14:textId="77777777" w:rsidR="0027145A" w:rsidRDefault="00614054">
            <w:r>
              <w:rPr>
                <w:rFonts w:ascii="Arial" w:hAnsi="Arial"/>
                <w:b/>
                <w:sz w:val="24"/>
              </w:rPr>
              <w:t>Task Name</w:t>
            </w:r>
          </w:p>
        </w:tc>
        <w:tc>
          <w:tcPr>
            <w:tcW w:w="4320" w:type="dxa"/>
          </w:tcPr>
          <w:p w14:paraId="54B54AA4" w14:textId="77777777" w:rsidR="0027145A" w:rsidRDefault="00614054">
            <w:r>
              <w:rPr>
                <w:rFonts w:ascii="Arial" w:hAnsi="Arial"/>
                <w:b/>
                <w:sz w:val="24"/>
              </w:rPr>
              <w:t>Duration</w:t>
            </w:r>
          </w:p>
        </w:tc>
      </w:tr>
      <w:tr w:rsidR="0027145A" w14:paraId="517102C1" w14:textId="77777777">
        <w:tc>
          <w:tcPr>
            <w:tcW w:w="4320" w:type="dxa"/>
          </w:tcPr>
          <w:p w14:paraId="17BF77D2" w14:textId="77777777" w:rsidR="0027145A" w:rsidRDefault="00614054">
            <w:r>
              <w:rPr>
                <w:rFonts w:ascii="Arial" w:hAnsi="Arial"/>
              </w:rPr>
              <w:t>Planning and Requirement Analysis</w:t>
            </w:r>
          </w:p>
        </w:tc>
        <w:tc>
          <w:tcPr>
            <w:tcW w:w="4320" w:type="dxa"/>
          </w:tcPr>
          <w:p w14:paraId="27646485" w14:textId="77777777" w:rsidR="0027145A" w:rsidRDefault="00614054">
            <w:r>
              <w:rPr>
                <w:rFonts w:ascii="Arial" w:hAnsi="Arial"/>
              </w:rPr>
              <w:t>2 weeks</w:t>
            </w:r>
          </w:p>
        </w:tc>
      </w:tr>
      <w:tr w:rsidR="0027145A" w14:paraId="024BD3CC" w14:textId="77777777">
        <w:tc>
          <w:tcPr>
            <w:tcW w:w="4320" w:type="dxa"/>
          </w:tcPr>
          <w:p w14:paraId="7783880B" w14:textId="77777777" w:rsidR="0027145A" w:rsidRDefault="00614054">
            <w:r>
              <w:rPr>
                <w:rFonts w:ascii="Arial" w:hAnsi="Arial"/>
              </w:rPr>
              <w:t>UI/UX Design and Prototyping</w:t>
            </w:r>
          </w:p>
        </w:tc>
        <w:tc>
          <w:tcPr>
            <w:tcW w:w="4320" w:type="dxa"/>
          </w:tcPr>
          <w:p w14:paraId="0C06F759" w14:textId="77777777" w:rsidR="0027145A" w:rsidRDefault="00614054">
            <w:r>
              <w:rPr>
                <w:rFonts w:ascii="Arial" w:hAnsi="Arial"/>
              </w:rPr>
              <w:t>3 weeks</w:t>
            </w:r>
          </w:p>
        </w:tc>
      </w:tr>
      <w:tr w:rsidR="0027145A" w14:paraId="11A58B34" w14:textId="77777777">
        <w:tc>
          <w:tcPr>
            <w:tcW w:w="4320" w:type="dxa"/>
          </w:tcPr>
          <w:p w14:paraId="3208F102" w14:textId="77777777" w:rsidR="0027145A" w:rsidRDefault="00614054">
            <w:r>
              <w:rPr>
                <w:rFonts w:ascii="Arial" w:hAnsi="Arial"/>
              </w:rPr>
              <w:t>Backend API Development</w:t>
            </w:r>
          </w:p>
        </w:tc>
        <w:tc>
          <w:tcPr>
            <w:tcW w:w="4320" w:type="dxa"/>
          </w:tcPr>
          <w:p w14:paraId="1C12A08A" w14:textId="77777777" w:rsidR="0027145A" w:rsidRDefault="00614054">
            <w:r>
              <w:rPr>
                <w:rFonts w:ascii="Arial" w:hAnsi="Arial"/>
              </w:rPr>
              <w:t>5 weeks</w:t>
            </w:r>
          </w:p>
        </w:tc>
      </w:tr>
      <w:tr w:rsidR="0027145A" w14:paraId="4566BD9A" w14:textId="77777777">
        <w:tc>
          <w:tcPr>
            <w:tcW w:w="4320" w:type="dxa"/>
          </w:tcPr>
          <w:p w14:paraId="16D9FECB" w14:textId="77777777" w:rsidR="0027145A" w:rsidRDefault="00614054">
            <w:r>
              <w:rPr>
                <w:rFonts w:ascii="Arial" w:hAnsi="Arial"/>
              </w:rPr>
              <w:t>Frontend Implementation</w:t>
            </w:r>
          </w:p>
        </w:tc>
        <w:tc>
          <w:tcPr>
            <w:tcW w:w="4320" w:type="dxa"/>
          </w:tcPr>
          <w:p w14:paraId="44106E5D" w14:textId="77777777" w:rsidR="0027145A" w:rsidRDefault="00614054">
            <w:r>
              <w:rPr>
                <w:rFonts w:ascii="Arial" w:hAnsi="Arial"/>
              </w:rPr>
              <w:t>6 weeks</w:t>
            </w:r>
          </w:p>
        </w:tc>
      </w:tr>
      <w:tr w:rsidR="0027145A" w14:paraId="0EB78441" w14:textId="77777777">
        <w:tc>
          <w:tcPr>
            <w:tcW w:w="4320" w:type="dxa"/>
          </w:tcPr>
          <w:p w14:paraId="1184924B" w14:textId="77777777" w:rsidR="0027145A" w:rsidRDefault="00614054">
            <w:r>
              <w:rPr>
                <w:rFonts w:ascii="Arial" w:hAnsi="Arial"/>
              </w:rPr>
              <w:lastRenderedPageBreak/>
              <w:t>Testing and Debugging</w:t>
            </w:r>
          </w:p>
        </w:tc>
        <w:tc>
          <w:tcPr>
            <w:tcW w:w="4320" w:type="dxa"/>
          </w:tcPr>
          <w:p w14:paraId="25ECF674" w14:textId="77777777" w:rsidR="0027145A" w:rsidRDefault="00614054">
            <w:r>
              <w:rPr>
                <w:rFonts w:ascii="Arial" w:hAnsi="Arial"/>
              </w:rPr>
              <w:t>4 weeks</w:t>
            </w:r>
          </w:p>
        </w:tc>
      </w:tr>
    </w:tbl>
    <w:p w14:paraId="3159695C" w14:textId="77777777" w:rsidR="0027145A" w:rsidRDefault="0027145A">
      <w:pPr>
        <w:spacing w:after="120"/>
      </w:pPr>
    </w:p>
    <w:p w14:paraId="4E2BCDA8" w14:textId="77777777" w:rsidR="0027145A" w:rsidRDefault="00614054">
      <w:pPr>
        <w:spacing w:after="80"/>
        <w:jc w:val="center"/>
      </w:pPr>
      <w:r>
        <w:rPr>
          <w:rFonts w:ascii="Arial" w:hAnsi="Arial"/>
          <w:i/>
          <w:sz w:val="24"/>
        </w:rPr>
        <w:t>Table 3.1: Development Schedule of UniPlanner</w:t>
      </w:r>
    </w:p>
    <w:p w14:paraId="017D7AB4" w14:textId="77777777" w:rsidR="0027145A" w:rsidRDefault="00614054">
      <w:pPr>
        <w:jc w:val="center"/>
      </w:pPr>
      <w:r>
        <w:rPr>
          <w:rFonts w:ascii="Arial" w:hAnsi="Arial"/>
          <w:i/>
          <w:sz w:val="24"/>
        </w:rPr>
        <w:t>[Figure 3.1: Gantt Chart of UniPlanner Development Schedule]</w:t>
      </w:r>
    </w:p>
    <w:p w14:paraId="45D9089B" w14:textId="77777777" w:rsidR="0027145A" w:rsidRDefault="00614054">
      <w:pPr>
        <w:spacing w:before="200" w:after="80"/>
      </w:pPr>
      <w:r>
        <w:rPr>
          <w:rFonts w:ascii="Arial" w:hAnsi="Arial"/>
          <w:b/>
          <w:sz w:val="26"/>
        </w:rPr>
        <w:t>3.1.3 System Modeling</w:t>
      </w:r>
    </w:p>
    <w:p w14:paraId="322C0B83" w14:textId="77777777" w:rsidR="0027145A" w:rsidRDefault="00614054">
      <w:r>
        <w:rPr>
          <w:rFonts w:ascii="Arial" w:hAnsi="Arial"/>
          <w:sz w:val="24"/>
        </w:rPr>
        <w:t>System modeling involves creating abstract representations of the system from multiple perspectives. For UniPlanner, the following UML diagrams were used to capture the system’s structure and behavior.</w:t>
      </w:r>
    </w:p>
    <w:p w14:paraId="5EC2606D" w14:textId="77777777" w:rsidR="0027145A" w:rsidRDefault="00614054">
      <w:pPr>
        <w:spacing w:before="120" w:after="60"/>
      </w:pPr>
      <w:r>
        <w:rPr>
          <w:rFonts w:ascii="Arial" w:hAnsi="Arial"/>
          <w:b/>
          <w:sz w:val="24"/>
        </w:rPr>
        <w:t>• Use Case Diagram</w:t>
      </w:r>
    </w:p>
    <w:p w14:paraId="61FA2C82" w14:textId="6C9D2077" w:rsidR="0027145A" w:rsidRDefault="00614054">
      <w:pPr>
        <w:spacing w:after="120"/>
      </w:pPr>
      <w:r>
        <w:rPr>
          <w:rFonts w:ascii="Arial" w:hAnsi="Arial"/>
          <w:sz w:val="24"/>
        </w:rPr>
        <w:t>A Use Case Diagram visually represents the interactions between actors (users) and the system. The primary actors in UniPlanner are Student, Teacher, and Administrator. Key use cases include: Login, View Dashboard, Enroll in Class, Submit Assignment, Grade Submission, Create Assignment, Manage Users, View Analytics, Upload Resource.</w:t>
      </w:r>
    </w:p>
    <w:p w14:paraId="558A5B2E" w14:textId="77777777" w:rsidR="0027145A" w:rsidRDefault="00614054">
      <w:pPr>
        <w:jc w:val="center"/>
      </w:pPr>
      <w:r>
        <w:rPr>
          <w:rFonts w:ascii="Arial" w:hAnsi="Arial"/>
          <w:i/>
          <w:sz w:val="24"/>
        </w:rPr>
        <w:t>[Figure 3.2: Use Case Diagram of UniPlanner]</w:t>
      </w:r>
    </w:p>
    <w:p w14:paraId="37D8D964" w14:textId="77777777" w:rsidR="0027145A" w:rsidRDefault="00614054">
      <w:pPr>
        <w:spacing w:before="120" w:after="60"/>
      </w:pPr>
      <w:r>
        <w:rPr>
          <w:rFonts w:ascii="Arial" w:hAnsi="Arial"/>
          <w:b/>
          <w:sz w:val="24"/>
        </w:rPr>
        <w:t>• Class Diagram</w:t>
      </w:r>
    </w:p>
    <w:p w14:paraId="15189777" w14:textId="77777777" w:rsidR="0027145A" w:rsidRDefault="00614054">
      <w:pPr>
        <w:spacing w:after="120"/>
      </w:pPr>
      <w:r>
        <w:rPr>
          <w:rFonts w:ascii="Arial" w:hAnsi="Arial"/>
          <w:sz w:val="24"/>
        </w:rPr>
        <w:t>The Class Diagram illustrates the core data models and their relationships within UniPlanner. Primary classes include: User (with subclasses Student, Teacher, Administrator), Class, Assignment, Submission, Resource, Discussion, Message, Notification, Event, and AnalyticsEvent. Key relationships include: a Teacher creates many Assignments; a Class has many Students; a Student makes many Submissions; an Assignment receives many Submissions.</w:t>
      </w:r>
    </w:p>
    <w:p w14:paraId="6B77644E" w14:textId="77777777" w:rsidR="0027145A" w:rsidRDefault="00614054">
      <w:pPr>
        <w:jc w:val="center"/>
      </w:pPr>
      <w:r>
        <w:rPr>
          <w:rFonts w:ascii="Arial" w:hAnsi="Arial"/>
          <w:i/>
          <w:sz w:val="24"/>
        </w:rPr>
        <w:t>[Figure 3.3: Class Diagram of UniPlanner]</w:t>
      </w:r>
    </w:p>
    <w:p w14:paraId="5E4FE764" w14:textId="77777777" w:rsidR="0027145A" w:rsidRDefault="00614054">
      <w:pPr>
        <w:spacing w:before="200" w:after="80"/>
      </w:pPr>
      <w:r>
        <w:rPr>
          <w:rFonts w:ascii="Arial" w:hAnsi="Arial"/>
          <w:b/>
          <w:sz w:val="26"/>
        </w:rPr>
        <w:t>3.1.4 Dynamic Modeling using State and Sequence Diagrams</w:t>
      </w:r>
    </w:p>
    <w:p w14:paraId="3A6CC643" w14:textId="77777777" w:rsidR="0027145A" w:rsidRDefault="00614054">
      <w:pPr>
        <w:spacing w:before="120" w:after="60"/>
      </w:pPr>
      <w:r>
        <w:rPr>
          <w:rFonts w:ascii="Arial" w:hAnsi="Arial"/>
          <w:b/>
          <w:sz w:val="24"/>
        </w:rPr>
        <w:t>• Sequence Diagram</w:t>
      </w:r>
    </w:p>
    <w:p w14:paraId="79FED77F" w14:textId="77777777" w:rsidR="0027145A" w:rsidRDefault="00614054">
      <w:pPr>
        <w:spacing w:after="120"/>
      </w:pPr>
      <w:r>
        <w:rPr>
          <w:rFonts w:ascii="Arial" w:hAnsi="Arial"/>
          <w:sz w:val="24"/>
        </w:rPr>
        <w:t>The Sequence Diagram illustrates the time-ordered interaction between system components. For the login and dashboard flow: the User submits credentials via the login form; the frontend sends a POST request to /api/auth/login; the backend validates the email and password hash; on success, it issues a JWT token and returns the user object; the frontend stores the token and renders the role-specific dashboard.</w:t>
      </w:r>
    </w:p>
    <w:p w14:paraId="409E1733" w14:textId="77777777" w:rsidR="0027145A" w:rsidRDefault="00614054">
      <w:pPr>
        <w:jc w:val="center"/>
      </w:pPr>
      <w:r>
        <w:rPr>
          <w:rFonts w:ascii="Arial" w:hAnsi="Arial"/>
          <w:i/>
          <w:sz w:val="24"/>
        </w:rPr>
        <w:t>[Figure 3.4: Sequence Diagram of Login and Dashboard Flow]</w:t>
      </w:r>
    </w:p>
    <w:p w14:paraId="0BECE74E" w14:textId="77777777" w:rsidR="0027145A" w:rsidRDefault="00614054">
      <w:pPr>
        <w:spacing w:before="200" w:after="80"/>
      </w:pPr>
      <w:r>
        <w:rPr>
          <w:rFonts w:ascii="Arial" w:hAnsi="Arial"/>
          <w:b/>
          <w:sz w:val="26"/>
        </w:rPr>
        <w:t>3.1.5 Process Modeling using Activity Diagrams</w:t>
      </w:r>
    </w:p>
    <w:p w14:paraId="1A7264C5" w14:textId="77777777" w:rsidR="0027145A" w:rsidRDefault="00614054">
      <w:pPr>
        <w:spacing w:before="120" w:after="60"/>
      </w:pPr>
      <w:r>
        <w:rPr>
          <w:rFonts w:ascii="Arial" w:hAnsi="Arial"/>
          <w:b/>
          <w:sz w:val="24"/>
        </w:rPr>
        <w:t>• Activity Diagram</w:t>
      </w:r>
    </w:p>
    <w:p w14:paraId="31908D58" w14:textId="5E5C1448" w:rsidR="0027145A" w:rsidRDefault="00614054">
      <w:pPr>
        <w:spacing w:after="120"/>
      </w:pPr>
      <w:r>
        <w:rPr>
          <w:rFonts w:ascii="Arial" w:hAnsi="Arial"/>
          <w:sz w:val="24"/>
        </w:rPr>
        <w:lastRenderedPageBreak/>
        <w:t xml:space="preserve">The Activity Diagram for the assignment submission workflow shows the following sequence: Student views pending assignments on the dashboard; selects an assignment to view details; optionally uses </w:t>
      </w:r>
      <w:r w:rsidR="009921D1">
        <w:rPr>
          <w:rFonts w:ascii="Arial" w:hAnsi="Arial"/>
          <w:sz w:val="24"/>
        </w:rPr>
        <w:t>the automated feedback tool</w:t>
      </w:r>
      <w:r>
        <w:rPr>
          <w:rFonts w:ascii="Arial" w:hAnsi="Arial"/>
          <w:sz w:val="24"/>
        </w:rPr>
        <w:t xml:space="preserve"> to review their draft; uploads their submission file or enters text content; the system validates the submission and saves it; the teacher receives a notification of the new submission and grades it via the SpeedGrader; the student receives a grade notification.</w:t>
      </w:r>
    </w:p>
    <w:p w14:paraId="118B3027" w14:textId="77777777" w:rsidR="0027145A" w:rsidRDefault="00614054">
      <w:pPr>
        <w:jc w:val="center"/>
      </w:pPr>
      <w:r>
        <w:rPr>
          <w:rFonts w:ascii="Arial" w:hAnsi="Arial"/>
          <w:i/>
          <w:sz w:val="24"/>
        </w:rPr>
        <w:t>[Figure 3.5: Activity Diagram of Assignment Submission Workflow]</w:t>
      </w:r>
    </w:p>
    <w:p w14:paraId="23C31113" w14:textId="77777777" w:rsidR="0027145A" w:rsidRDefault="00614054">
      <w:pPr>
        <w:jc w:val="right"/>
      </w:pPr>
      <w:r>
        <w:rPr>
          <w:rFonts w:ascii="Arial" w:hAnsi="Arial"/>
          <w:sz w:val="20"/>
        </w:rPr>
        <w:t>22</w:t>
      </w:r>
    </w:p>
    <w:p w14:paraId="0D72D5A1" w14:textId="77777777" w:rsidR="0027145A" w:rsidRDefault="00614054">
      <w:r>
        <w:br w:type="page"/>
      </w:r>
    </w:p>
    <w:p w14:paraId="097A3F28" w14:textId="77777777" w:rsidR="0027145A" w:rsidRDefault="00614054">
      <w:pPr>
        <w:spacing w:after="120"/>
        <w:jc w:val="center"/>
      </w:pPr>
      <w:r>
        <w:rPr>
          <w:rFonts w:ascii="Arial" w:hAnsi="Arial"/>
          <w:b/>
          <w:sz w:val="28"/>
        </w:rPr>
        <w:lastRenderedPageBreak/>
        <w:t>Chapter 4</w:t>
      </w:r>
    </w:p>
    <w:p w14:paraId="31D5A7D1" w14:textId="77777777" w:rsidR="0027145A" w:rsidRDefault="00614054">
      <w:pPr>
        <w:spacing w:before="280" w:after="120"/>
        <w:jc w:val="center"/>
      </w:pPr>
      <w:r>
        <w:rPr>
          <w:rFonts w:ascii="Arial" w:hAnsi="Arial"/>
          <w:b/>
          <w:sz w:val="36"/>
        </w:rPr>
        <w:t>System Design</w:t>
      </w:r>
    </w:p>
    <w:p w14:paraId="6C93BEEF" w14:textId="77777777" w:rsidR="0027145A" w:rsidRDefault="00614054">
      <w:r>
        <w:rPr>
          <w:rFonts w:ascii="Arial" w:hAnsi="Arial"/>
          <w:sz w:val="24"/>
        </w:rPr>
        <w:t>System design is a crucial phase in the software development process that involves defining the architecture, components, modules, and data flow of the system. It transforms the requirements gathered during the analysis phase into a blueprint for constructing the application. The design phase ensures that the system will be both effective and efficient in meeting functional and non-functional requirements.</w:t>
      </w:r>
    </w:p>
    <w:p w14:paraId="7B10D7FF" w14:textId="77777777" w:rsidR="0027145A" w:rsidRDefault="00614054">
      <w:pPr>
        <w:spacing w:before="200" w:after="80"/>
      </w:pPr>
      <w:r>
        <w:rPr>
          <w:rFonts w:ascii="Arial" w:hAnsi="Arial"/>
          <w:b/>
          <w:sz w:val="26"/>
        </w:rPr>
        <w:t>4.1 Refinement of Classes and Objects</w:t>
      </w:r>
    </w:p>
    <w:p w14:paraId="503B5788" w14:textId="77777777" w:rsidR="0027145A" w:rsidRDefault="00614054">
      <w:pPr>
        <w:spacing w:after="160"/>
      </w:pPr>
      <w:r>
        <w:rPr>
          <w:rFonts w:ascii="Arial" w:hAnsi="Arial"/>
          <w:sz w:val="24"/>
        </w:rPr>
        <w:t>The core data objects of UniPlanner were identified during requirement analysis and refined during the design phase. Each class encapsulates specific attributes and behaviors aligned with the system’s functional requirements. The following classes form the backbone of the UniPlanner data model:</w:t>
      </w:r>
    </w:p>
    <w:p w14:paraId="0F99ED07" w14:textId="77777777" w:rsidR="0027145A" w:rsidRDefault="00614054">
      <w:pPr>
        <w:spacing w:before="60" w:after="60"/>
      </w:pPr>
      <w:r>
        <w:rPr>
          <w:rFonts w:ascii="Arial" w:hAnsi="Arial"/>
          <w:b/>
          <w:sz w:val="24"/>
        </w:rPr>
        <w:t xml:space="preserve">• User: </w:t>
      </w:r>
      <w:r>
        <w:rPr>
          <w:rFonts w:ascii="Arial" w:hAnsi="Arial"/>
          <w:sz w:val="24"/>
        </w:rPr>
        <w:t>Represents all platform users. Attributes: id, name, email, role (student/teacher/admin), title, avatar, bio, locale, xp, badges, passwordHash. The role attribute drives role-based access control throughout the system.</w:t>
      </w:r>
    </w:p>
    <w:p w14:paraId="1F26D93F" w14:textId="77777777" w:rsidR="0027145A" w:rsidRDefault="00614054">
      <w:pPr>
        <w:spacing w:before="60" w:after="60"/>
      </w:pPr>
      <w:r>
        <w:rPr>
          <w:rFonts w:ascii="Arial" w:hAnsi="Arial"/>
          <w:b/>
          <w:sz w:val="24"/>
        </w:rPr>
        <w:t xml:space="preserve">• Class: </w:t>
      </w:r>
      <w:r>
        <w:rPr>
          <w:rFonts w:ascii="Arial" w:hAnsi="Arial"/>
          <w:sz w:val="24"/>
        </w:rPr>
        <w:t>Represents a course section. Attributes: id, code, title, subject, section, teacherId, teacherName, color, description, progress, archived, enrolledStudentIds.</w:t>
      </w:r>
    </w:p>
    <w:p w14:paraId="3069061A" w14:textId="77777777" w:rsidR="0027145A" w:rsidRDefault="00614054">
      <w:pPr>
        <w:spacing w:before="60" w:after="60"/>
      </w:pPr>
      <w:r>
        <w:rPr>
          <w:rFonts w:ascii="Arial" w:hAnsi="Arial"/>
          <w:b/>
          <w:sz w:val="24"/>
        </w:rPr>
        <w:t xml:space="preserve">• Assignment: </w:t>
      </w:r>
      <w:r>
        <w:rPr>
          <w:rFonts w:ascii="Arial" w:hAnsi="Arial"/>
          <w:sz w:val="24"/>
        </w:rPr>
        <w:t>Represents a graded task. Attributes: id, classId, title, kind, dueDate, status, maxPoints, submissions, averageScore, manualReview, description, rubric.</w:t>
      </w:r>
    </w:p>
    <w:p w14:paraId="481BE079" w14:textId="1F77845A" w:rsidR="0027145A" w:rsidRDefault="00614054">
      <w:pPr>
        <w:spacing w:before="60" w:after="60"/>
      </w:pPr>
      <w:r>
        <w:rPr>
          <w:rFonts w:ascii="Arial" w:hAnsi="Arial"/>
          <w:b/>
          <w:sz w:val="24"/>
        </w:rPr>
        <w:t xml:space="preserve">• Submission: </w:t>
      </w:r>
      <w:r>
        <w:rPr>
          <w:rFonts w:ascii="Arial" w:hAnsi="Arial"/>
          <w:sz w:val="24"/>
        </w:rPr>
        <w:t>Represents a student’s response to an assignment. Attributes: id, assignmentId, studentId, contentText, fileName, fileUrl, submittedAt, score, teacherFeedback, plagiarismScore, qualityScore, lateFlag.</w:t>
      </w:r>
    </w:p>
    <w:p w14:paraId="707F514E" w14:textId="77777777" w:rsidR="0027145A" w:rsidRDefault="00614054">
      <w:pPr>
        <w:spacing w:before="60" w:after="60"/>
      </w:pPr>
      <w:r>
        <w:rPr>
          <w:rFonts w:ascii="Arial" w:hAnsi="Arial"/>
          <w:b/>
          <w:sz w:val="24"/>
        </w:rPr>
        <w:t xml:space="preserve">• Resource: </w:t>
      </w:r>
      <w:r>
        <w:rPr>
          <w:rFonts w:ascii="Arial" w:hAnsi="Arial"/>
          <w:sz w:val="24"/>
        </w:rPr>
        <w:t>Represents shared learning materials. Attributes: id, classId, title, type, url, uploadedBy, createdAt.</w:t>
      </w:r>
    </w:p>
    <w:p w14:paraId="5F5F04E3" w14:textId="77777777" w:rsidR="0027145A" w:rsidRDefault="00614054">
      <w:pPr>
        <w:spacing w:before="60" w:after="60"/>
      </w:pPr>
      <w:r>
        <w:rPr>
          <w:rFonts w:ascii="Arial" w:hAnsi="Arial"/>
          <w:b/>
          <w:sz w:val="24"/>
        </w:rPr>
        <w:t xml:space="preserve">• Discussion: </w:t>
      </w:r>
      <w:r>
        <w:rPr>
          <w:rFonts w:ascii="Arial" w:hAnsi="Arial"/>
          <w:sz w:val="24"/>
        </w:rPr>
        <w:t>Represents a class discussion thread. Attributes: id, classId, title, authorId, posts (array of Post objects).</w:t>
      </w:r>
    </w:p>
    <w:p w14:paraId="5B4B5380" w14:textId="77777777" w:rsidR="0027145A" w:rsidRDefault="00614054">
      <w:pPr>
        <w:spacing w:before="60" w:after="60"/>
      </w:pPr>
      <w:r>
        <w:rPr>
          <w:rFonts w:ascii="Arial" w:hAnsi="Arial"/>
          <w:b/>
          <w:sz w:val="24"/>
        </w:rPr>
        <w:t xml:space="preserve">• Message: </w:t>
      </w:r>
      <w:r>
        <w:rPr>
          <w:rFonts w:ascii="Arial" w:hAnsi="Arial"/>
          <w:sz w:val="24"/>
        </w:rPr>
        <w:t>Represents a direct message. Attributes: id, fromId, toId, content, sentAt, read.</w:t>
      </w:r>
    </w:p>
    <w:p w14:paraId="73CF49F0" w14:textId="77777777" w:rsidR="0027145A" w:rsidRDefault="00614054">
      <w:pPr>
        <w:spacing w:before="60" w:after="60"/>
      </w:pPr>
      <w:r>
        <w:rPr>
          <w:rFonts w:ascii="Arial" w:hAnsi="Arial"/>
          <w:b/>
          <w:sz w:val="24"/>
        </w:rPr>
        <w:t xml:space="preserve">• Notification: </w:t>
      </w:r>
      <w:r>
        <w:rPr>
          <w:rFonts w:ascii="Arial" w:hAnsi="Arial"/>
          <w:sz w:val="24"/>
        </w:rPr>
        <w:t>Represents a platform notification. Attributes: id, userId, title, description, type, unread, createdAt.</w:t>
      </w:r>
    </w:p>
    <w:p w14:paraId="7254605D" w14:textId="77777777" w:rsidR="0027145A" w:rsidRDefault="00614054">
      <w:pPr>
        <w:spacing w:before="60" w:after="60"/>
      </w:pPr>
      <w:r>
        <w:rPr>
          <w:rFonts w:ascii="Arial" w:hAnsi="Arial"/>
          <w:b/>
          <w:sz w:val="24"/>
        </w:rPr>
        <w:t xml:space="preserve">• Event: </w:t>
      </w:r>
      <w:r>
        <w:rPr>
          <w:rFonts w:ascii="Arial" w:hAnsi="Arial"/>
          <w:sz w:val="24"/>
        </w:rPr>
        <w:t>Represents a calendar item. Attributes: id, title, type, date, startTime, endTime, classId.</w:t>
      </w:r>
    </w:p>
    <w:p w14:paraId="2A01CA72" w14:textId="77777777" w:rsidR="0027145A" w:rsidRDefault="00614054">
      <w:pPr>
        <w:spacing w:before="60" w:after="60"/>
      </w:pPr>
      <w:r>
        <w:rPr>
          <w:rFonts w:ascii="Arial" w:hAnsi="Arial"/>
          <w:b/>
          <w:sz w:val="24"/>
        </w:rPr>
        <w:lastRenderedPageBreak/>
        <w:t xml:space="preserve">• AnalyticsEvent: </w:t>
      </w:r>
      <w:r>
        <w:rPr>
          <w:rFonts w:ascii="Arial" w:hAnsi="Arial"/>
          <w:sz w:val="24"/>
        </w:rPr>
        <w:t>Records platform activity for analytics. Attributes: id, userId, classId, type, name, payload, createdAt.</w:t>
      </w:r>
    </w:p>
    <w:p w14:paraId="21C0383B" w14:textId="77777777" w:rsidR="0027145A" w:rsidRDefault="00614054">
      <w:pPr>
        <w:jc w:val="center"/>
      </w:pPr>
      <w:r>
        <w:rPr>
          <w:rFonts w:ascii="Arial" w:hAnsi="Arial"/>
          <w:i/>
          <w:sz w:val="24"/>
        </w:rPr>
        <w:t>[Figure 4.1: Refined Class Diagram of UniPlanner]</w:t>
      </w:r>
    </w:p>
    <w:p w14:paraId="6639E77A" w14:textId="77777777" w:rsidR="0027145A" w:rsidRDefault="00614054">
      <w:pPr>
        <w:spacing w:before="200" w:after="80"/>
      </w:pPr>
      <w:r>
        <w:rPr>
          <w:rFonts w:ascii="Arial" w:hAnsi="Arial"/>
          <w:b/>
          <w:sz w:val="26"/>
        </w:rPr>
        <w:t>4.2 Component Diagram</w:t>
      </w:r>
    </w:p>
    <w:p w14:paraId="56722E6D" w14:textId="77777777" w:rsidR="0027145A" w:rsidRDefault="00614054">
      <w:pPr>
        <w:spacing w:after="160"/>
      </w:pPr>
      <w:r>
        <w:rPr>
          <w:rFonts w:ascii="Arial" w:hAnsi="Arial"/>
          <w:sz w:val="24"/>
        </w:rPr>
        <w:t>The Component Diagram illustrates the high-level architecture of UniPlanner, showing how the system’s major components interact. UniPlanner follows a client-server architecture with the following primary components:</w:t>
      </w:r>
    </w:p>
    <w:p w14:paraId="756BF625" w14:textId="77777777" w:rsidR="0027145A" w:rsidRDefault="00614054">
      <w:pPr>
        <w:spacing w:before="160" w:after="80"/>
      </w:pPr>
      <w:r>
        <w:rPr>
          <w:rFonts w:ascii="Arial" w:hAnsi="Arial"/>
          <w:b/>
          <w:sz w:val="24"/>
        </w:rPr>
        <w:t>i. Frontend Component (Public Browser Client)</w:t>
      </w:r>
      <w:r>
        <w:rPr>
          <w:rFonts w:ascii="Arial" w:hAnsi="Arial"/>
          <w:b/>
          <w:sz w:val="24"/>
        </w:rPr>
        <w:br/>
      </w:r>
      <w:r>
        <w:rPr>
          <w:rFonts w:ascii="Arial" w:hAnsi="Arial"/>
          <w:sz w:val="24"/>
        </w:rPr>
        <w:t>Built with HTML5, Tailwind CSS, and vanilla JavaScript ES modules, the frontend provides role-specific interfaces for all three user types. Key pages include: Login, Dashboard (Student/Teacher/Admin), Classes, Class Detail, Assignments, Grading, Calendar, Resources, Discussions, Messages, Analytics, Settings, and Admin Panel. The frontend communicates with the backend exclusively via RESTful API calls using the Fetch API. State is managed locally using a reactive store pattern, with changes triggering re-renders of relevant UI components.</w:t>
      </w:r>
    </w:p>
    <w:p w14:paraId="49CECE85" w14:textId="1AB81FC9" w:rsidR="0027145A" w:rsidRDefault="00614054">
      <w:pPr>
        <w:spacing w:before="160" w:after="80"/>
      </w:pPr>
      <w:r>
        <w:rPr>
          <w:rFonts w:ascii="Arial" w:hAnsi="Arial"/>
          <w:b/>
          <w:sz w:val="24"/>
        </w:rPr>
        <w:t>ii. Backend API Server (Node.js/Express.js)</w:t>
      </w:r>
      <w:r>
        <w:rPr>
          <w:rFonts w:ascii="Arial" w:hAnsi="Arial"/>
          <w:b/>
          <w:sz w:val="24"/>
        </w:rPr>
        <w:br/>
      </w:r>
      <w:r>
        <w:rPr>
          <w:rFonts w:ascii="Arial" w:hAnsi="Arial"/>
          <w:sz w:val="24"/>
        </w:rPr>
        <w:t>The Express.js server handles all API requests, enforces authentication via JWT middleware, and delegates business logic to feature modules. Key modules registered on the server include: Auth Module (login, session management), Classes Module (CRUD for classes), Assignments Module (assignment creation and retrieval), Submissions Module (student submissions and grading), Resources Module (file metadata and cloud upload), Discussions Module (threads and posts), Messages Module (direct messaging), Notifications Module (push notifications), Events Module (calendar events), Analytics Module (event tracking), and Upload Module (Cloudinary integration).</w:t>
      </w:r>
    </w:p>
    <w:p w14:paraId="1DD59F82" w14:textId="77777777" w:rsidR="0027145A" w:rsidRDefault="00614054">
      <w:pPr>
        <w:spacing w:before="160" w:after="80"/>
      </w:pPr>
      <w:r>
        <w:rPr>
          <w:rFonts w:ascii="Arial" w:hAnsi="Arial"/>
          <w:b/>
          <w:sz w:val="24"/>
        </w:rPr>
        <w:t>iii. Data Store (LearningStore)</w:t>
      </w:r>
      <w:r>
        <w:rPr>
          <w:rFonts w:ascii="Arial" w:hAnsi="Arial"/>
          <w:b/>
          <w:sz w:val="24"/>
        </w:rPr>
        <w:br/>
      </w:r>
      <w:r>
        <w:rPr>
          <w:rFonts w:ascii="Arial" w:hAnsi="Arial"/>
          <w:sz w:val="24"/>
        </w:rPr>
        <w:t>UniPlanner uses a file-based JSON data store (server/data/learning-os.json) managed by the LearningStore class. The store maintains the full application snapshot including users, classes, assignments, submissions, sessions, goals, permissions, and analytics events. Each mutation is persisted to disk immediately, ensuring data durability across server restarts. The store exposes a typed interface with methods for common queries (findUserByEmail, findClassById, etc.) and mutations (update, addSubmission, createAnalyticsEvent).</w:t>
      </w:r>
    </w:p>
    <w:p w14:paraId="2754F3E1" w14:textId="77777777" w:rsidR="0027145A" w:rsidRDefault="00614054">
      <w:pPr>
        <w:spacing w:before="160" w:after="80"/>
      </w:pPr>
      <w:r>
        <w:rPr>
          <w:rFonts w:ascii="Arial" w:hAnsi="Arial"/>
          <w:b/>
          <w:sz w:val="24"/>
        </w:rPr>
        <w:t>iv. Security Component</w:t>
      </w:r>
      <w:r>
        <w:rPr>
          <w:rFonts w:ascii="Arial" w:hAnsi="Arial"/>
          <w:b/>
          <w:sz w:val="24"/>
        </w:rPr>
        <w:br/>
      </w:r>
      <w:r>
        <w:rPr>
          <w:rFonts w:ascii="Arial" w:hAnsi="Arial"/>
          <w:sz w:val="24"/>
        </w:rPr>
        <w:t xml:space="preserve">Authentication is implemented using a custom JWT library (server/security.js) built on Node.js’s built-in crypto module. Tokens use HMAC-SHA256 signing with </w:t>
      </w:r>
      <w:r>
        <w:rPr>
          <w:rFonts w:ascii="Arial" w:hAnsi="Arial"/>
          <w:sz w:val="24"/>
        </w:rPr>
        <w:lastRenderedPageBreak/>
        <w:t>a configurable secret key and an 8-hour expiry. Passwords are stored as SHA-256 hashes. Timing-safe comparison prevents timing attacks during signature verification.</w:t>
      </w:r>
    </w:p>
    <w:p w14:paraId="011CB451" w14:textId="4A875E91" w:rsidR="0027145A" w:rsidRDefault="009921D1">
      <w:pPr>
        <w:spacing w:before="160" w:after="80"/>
      </w:pPr>
      <w:r>
        <w:rPr>
          <w:rFonts w:ascii="Arial" w:hAnsi="Arial"/>
          <w:b/>
          <w:sz w:val="24"/>
        </w:rPr>
        <w:t>v. Automated Feedback Module</w:t>
      </w:r>
      <w:r w:rsidR="00614054">
        <w:rPr>
          <w:rFonts w:ascii="Arial" w:hAnsi="Arial"/>
          <w:b/>
          <w:sz w:val="24"/>
        </w:rPr>
        <w:br/>
      </w:r>
      <w:r w:rsidR="00614054">
        <w:rPr>
          <w:rFonts w:ascii="Arial" w:hAnsi="Arial"/>
          <w:sz w:val="24"/>
        </w:rPr>
        <w:t xml:space="preserve">The </w:t>
      </w:r>
      <w:r>
        <w:rPr>
          <w:rFonts w:ascii="Arial" w:hAnsi="Arial"/>
          <w:sz w:val="24"/>
        </w:rPr>
        <w:t>Automated Assistance Module</w:t>
      </w:r>
      <w:r w:rsidR="00614054">
        <w:rPr>
          <w:rFonts w:ascii="Arial" w:hAnsi="Arial"/>
          <w:sz w:val="24"/>
        </w:rPr>
        <w:t xml:space="preserve"> (server/ai.js) provides three capabilities: text summarization (splitting content into sentences and extracting keywords), quiz generation (building question-answer pairs from source sentences), assignment feedback (scoring based on word count and rubric alignment), and discussion summarization (extracting key themes from thread messages).</w:t>
      </w:r>
    </w:p>
    <w:p w14:paraId="453E3608" w14:textId="77777777" w:rsidR="0027145A" w:rsidRDefault="00614054">
      <w:pPr>
        <w:spacing w:before="160" w:after="80"/>
      </w:pPr>
      <w:r>
        <w:rPr>
          <w:rFonts w:ascii="Arial" w:hAnsi="Arial"/>
          <w:b/>
          <w:sz w:val="24"/>
        </w:rPr>
        <w:t>vi. Cloud Storage (Cloudinary)</w:t>
      </w:r>
      <w:r>
        <w:rPr>
          <w:rFonts w:ascii="Arial" w:hAnsi="Arial"/>
          <w:b/>
          <w:sz w:val="24"/>
        </w:rPr>
        <w:br/>
      </w:r>
      <w:r>
        <w:rPr>
          <w:rFonts w:ascii="Arial" w:hAnsi="Arial"/>
          <w:sz w:val="24"/>
        </w:rPr>
        <w:t>File uploads are handled via the Cloudinary SDK. The frontend retrieves the Cloudinary configuration from the backend API and uploads files directly to Cloudinary’s CDN. File metadata (URLs, names) is stored in the application data store.</w:t>
      </w:r>
    </w:p>
    <w:p w14:paraId="7EABA9FE" w14:textId="77777777" w:rsidR="0027145A" w:rsidRDefault="00614054">
      <w:pPr>
        <w:jc w:val="center"/>
      </w:pPr>
      <w:r>
        <w:rPr>
          <w:rFonts w:ascii="Arial" w:hAnsi="Arial"/>
          <w:i/>
          <w:sz w:val="24"/>
        </w:rPr>
        <w:t>[Figure 4.2: Component Diagram of UniPlanner]</w:t>
      </w:r>
    </w:p>
    <w:p w14:paraId="1AA57FD2" w14:textId="77777777" w:rsidR="0027145A" w:rsidRDefault="00614054">
      <w:pPr>
        <w:spacing w:before="200" w:after="80"/>
      </w:pPr>
      <w:r>
        <w:rPr>
          <w:rFonts w:ascii="Arial" w:hAnsi="Arial"/>
          <w:b/>
          <w:sz w:val="26"/>
        </w:rPr>
        <w:t>4.3 Deployment Diagram</w:t>
      </w:r>
    </w:p>
    <w:p w14:paraId="5A254938" w14:textId="77777777" w:rsidR="0027145A" w:rsidRDefault="00614054">
      <w:pPr>
        <w:spacing w:after="160"/>
      </w:pPr>
      <w:r>
        <w:rPr>
          <w:rFonts w:ascii="Arial" w:hAnsi="Arial"/>
          <w:sz w:val="24"/>
        </w:rPr>
        <w:t>The Deployment Diagram describes the physical distribution of UniPlanner’s components across infrastructure nodes.</w:t>
      </w:r>
    </w:p>
    <w:p w14:paraId="6376D071" w14:textId="77777777" w:rsidR="0027145A" w:rsidRDefault="00614054">
      <w:pPr>
        <w:spacing w:before="160" w:after="80"/>
      </w:pPr>
      <w:r>
        <w:rPr>
          <w:rFonts w:ascii="Arial" w:hAnsi="Arial"/>
          <w:b/>
          <w:sz w:val="24"/>
        </w:rPr>
        <w:t>i. Client Devices</w:t>
      </w:r>
      <w:r>
        <w:rPr>
          <w:rFonts w:ascii="Arial" w:hAnsi="Arial"/>
          <w:b/>
          <w:sz w:val="24"/>
        </w:rPr>
        <w:br/>
      </w:r>
      <w:r>
        <w:rPr>
          <w:rFonts w:ascii="Arial" w:hAnsi="Arial"/>
          <w:sz w:val="24"/>
        </w:rPr>
        <w:t>Users access UniPlanner via any modern web browser on desktop, tablet, or mobile devices. The frontend JavaScript modules and Tailwind CSS are served as static assets from the Node.js server’s public/ directory. No installation is required on the client side.</w:t>
      </w:r>
    </w:p>
    <w:p w14:paraId="60277CDB" w14:textId="77777777" w:rsidR="0027145A" w:rsidRDefault="00614054">
      <w:pPr>
        <w:spacing w:before="160" w:after="80"/>
      </w:pPr>
      <w:r>
        <w:rPr>
          <w:rFonts w:ascii="Arial" w:hAnsi="Arial"/>
          <w:b/>
          <w:sz w:val="24"/>
        </w:rPr>
        <w:t>ii. Application Server</w:t>
      </w:r>
      <w:r>
        <w:rPr>
          <w:rFonts w:ascii="Arial" w:hAnsi="Arial"/>
          <w:b/>
          <w:sz w:val="24"/>
        </w:rPr>
        <w:br/>
      </w:r>
      <w:r>
        <w:rPr>
          <w:rFonts w:ascii="Arial" w:hAnsi="Arial"/>
          <w:sz w:val="24"/>
        </w:rPr>
        <w:t>The Node.js/Express.js server runs on a single cloud VM or container instance (e.g., Railway, Render, or DigitalOcean). It serves both the static frontend assets and the RESTful API endpoints under the /api/v1/ prefix. The server reads and writes its state to a local JSON file, making it self-contained and easy to deploy.</w:t>
      </w:r>
    </w:p>
    <w:p w14:paraId="65EDB66C" w14:textId="77777777" w:rsidR="0027145A" w:rsidRDefault="00614054">
      <w:pPr>
        <w:spacing w:before="160" w:after="80"/>
      </w:pPr>
      <w:r>
        <w:rPr>
          <w:rFonts w:ascii="Arial" w:hAnsi="Arial"/>
          <w:b/>
          <w:sz w:val="24"/>
        </w:rPr>
        <w:t>iii. Firebase (Optional Real-time Sync)</w:t>
      </w:r>
      <w:r>
        <w:rPr>
          <w:rFonts w:ascii="Arial" w:hAnsi="Arial"/>
          <w:b/>
          <w:sz w:val="24"/>
        </w:rPr>
        <w:br/>
      </w:r>
      <w:r>
        <w:rPr>
          <w:rFonts w:ascii="Arial" w:hAnsi="Arial"/>
          <w:sz w:val="24"/>
        </w:rPr>
        <w:t>The architecture is designed to be Firebase-compatible, with the frontend store able to subscribe to real-time updates. In production deployments, Firebase can replace the file-based store for real-time multi-client synchronization without changes to the API contract.</w:t>
      </w:r>
    </w:p>
    <w:p w14:paraId="6B7C3768" w14:textId="77777777" w:rsidR="0027145A" w:rsidRDefault="00614054">
      <w:pPr>
        <w:spacing w:before="160" w:after="80"/>
      </w:pPr>
      <w:r>
        <w:rPr>
          <w:rFonts w:ascii="Arial" w:hAnsi="Arial"/>
          <w:b/>
          <w:sz w:val="24"/>
        </w:rPr>
        <w:t>iv. Cloudinary CDN</w:t>
      </w:r>
      <w:r>
        <w:rPr>
          <w:rFonts w:ascii="Arial" w:hAnsi="Arial"/>
          <w:b/>
          <w:sz w:val="24"/>
        </w:rPr>
        <w:br/>
      </w:r>
      <w:r>
        <w:rPr>
          <w:rFonts w:ascii="Arial" w:hAnsi="Arial"/>
          <w:sz w:val="24"/>
        </w:rPr>
        <w:t xml:space="preserve">File uploads (assignment submissions, resource files) are stored in Cloudinary’s </w:t>
      </w:r>
      <w:r>
        <w:rPr>
          <w:rFonts w:ascii="Arial" w:hAnsi="Arial"/>
          <w:sz w:val="24"/>
        </w:rPr>
        <w:lastRenderedPageBreak/>
        <w:t>cloud CDN. Files are served directly from Cloudinary’s edge network, reducing load on the application server and providing fast global file delivery.</w:t>
      </w:r>
    </w:p>
    <w:p w14:paraId="17667962" w14:textId="77777777" w:rsidR="0027145A" w:rsidRDefault="00614054">
      <w:pPr>
        <w:spacing w:before="160" w:after="80"/>
      </w:pPr>
      <w:r>
        <w:rPr>
          <w:rFonts w:ascii="Arial" w:hAnsi="Arial"/>
          <w:b/>
          <w:sz w:val="24"/>
        </w:rPr>
        <w:t>v. Development Environment</w:t>
      </w:r>
      <w:r>
        <w:rPr>
          <w:rFonts w:ascii="Arial" w:hAnsi="Arial"/>
          <w:b/>
          <w:sz w:val="24"/>
        </w:rPr>
        <w:br/>
      </w:r>
      <w:r>
        <w:rPr>
          <w:rFonts w:ascii="Arial" w:hAnsi="Arial"/>
          <w:sz w:val="24"/>
        </w:rPr>
        <w:t>During development, the frontend is served via Live Server (VS Code extension) on port 5500, and the backend runs on a configurable port (default 3000). CORS is configured to allow cross-origin requests from the Live Server origin.</w:t>
      </w:r>
    </w:p>
    <w:p w14:paraId="514B6DF5" w14:textId="77777777" w:rsidR="0027145A" w:rsidRDefault="00614054">
      <w:pPr>
        <w:jc w:val="center"/>
      </w:pPr>
      <w:r>
        <w:rPr>
          <w:rFonts w:ascii="Arial" w:hAnsi="Arial"/>
          <w:i/>
          <w:sz w:val="24"/>
        </w:rPr>
        <w:t>[Figure 4.3: Deployment Diagram of UniPlanner]</w:t>
      </w:r>
    </w:p>
    <w:p w14:paraId="55C6232C" w14:textId="77777777" w:rsidR="0027145A" w:rsidRDefault="00614054">
      <w:pPr>
        <w:jc w:val="right"/>
      </w:pPr>
      <w:r>
        <w:rPr>
          <w:rFonts w:ascii="Arial" w:hAnsi="Arial"/>
          <w:sz w:val="20"/>
        </w:rPr>
        <w:t>28</w:t>
      </w:r>
    </w:p>
    <w:p w14:paraId="2D4040A7" w14:textId="77777777" w:rsidR="0027145A" w:rsidRDefault="00614054">
      <w:r>
        <w:br w:type="page"/>
      </w:r>
    </w:p>
    <w:p w14:paraId="14FD0F34" w14:textId="77777777" w:rsidR="0027145A" w:rsidRDefault="00614054">
      <w:pPr>
        <w:spacing w:after="120"/>
        <w:jc w:val="center"/>
      </w:pPr>
      <w:r>
        <w:rPr>
          <w:rFonts w:ascii="Arial" w:hAnsi="Arial"/>
          <w:b/>
          <w:sz w:val="28"/>
        </w:rPr>
        <w:lastRenderedPageBreak/>
        <w:t>Chapter 5</w:t>
      </w:r>
    </w:p>
    <w:p w14:paraId="4B3CEAC6" w14:textId="77777777" w:rsidR="0027145A" w:rsidRDefault="00614054">
      <w:pPr>
        <w:spacing w:before="280" w:after="120"/>
        <w:jc w:val="center"/>
      </w:pPr>
      <w:r>
        <w:rPr>
          <w:rFonts w:ascii="Arial" w:hAnsi="Arial"/>
          <w:b/>
          <w:sz w:val="36"/>
        </w:rPr>
        <w:t>Implementation and Testing</w:t>
      </w:r>
    </w:p>
    <w:p w14:paraId="7B078033" w14:textId="77777777" w:rsidR="0027145A" w:rsidRDefault="00614054">
      <w:pPr>
        <w:spacing w:before="200" w:after="80"/>
      </w:pPr>
      <w:r>
        <w:rPr>
          <w:rFonts w:ascii="Arial" w:hAnsi="Arial"/>
          <w:b/>
          <w:sz w:val="26"/>
        </w:rPr>
        <w:t>5.1 Implementation</w:t>
      </w:r>
    </w:p>
    <w:p w14:paraId="69CE0F4C" w14:textId="77777777" w:rsidR="0027145A" w:rsidRDefault="00614054">
      <w:r>
        <w:rPr>
          <w:rFonts w:ascii="Arial" w:hAnsi="Arial"/>
          <w:sz w:val="24"/>
        </w:rPr>
        <w:t>The implementation of UniPlanner was carried out in an iterative manner, following the Agile Scrum approach. Each sprint delivered working functionality across both the frontend and backend layers. This section outlines the tools, technologies, and module-level implementation details.</w:t>
      </w:r>
    </w:p>
    <w:p w14:paraId="212DD0AB" w14:textId="77777777" w:rsidR="0027145A" w:rsidRDefault="00614054">
      <w:pPr>
        <w:spacing w:before="200" w:after="80"/>
      </w:pPr>
      <w:r>
        <w:rPr>
          <w:rFonts w:ascii="Arial" w:hAnsi="Arial"/>
          <w:b/>
          <w:sz w:val="26"/>
        </w:rPr>
        <w:t>5.1.1 Tools Used</w:t>
      </w:r>
    </w:p>
    <w:p w14:paraId="75AB05D6" w14:textId="77777777" w:rsidR="0027145A" w:rsidRDefault="00614054">
      <w:pPr>
        <w:spacing w:before="40" w:after="60"/>
      </w:pPr>
      <w:r>
        <w:rPr>
          <w:rFonts w:ascii="Arial" w:hAnsi="Arial"/>
          <w:b/>
          <w:sz w:val="24"/>
        </w:rPr>
        <w:t xml:space="preserve">• Node.js (v20+): </w:t>
      </w:r>
      <w:r>
        <w:rPr>
          <w:rFonts w:ascii="Arial" w:hAnsi="Arial"/>
          <w:sz w:val="24"/>
        </w:rPr>
        <w:t>Server-side JavaScript runtime used to build the Express.js API server.</w:t>
      </w:r>
    </w:p>
    <w:p w14:paraId="3D0BDB27" w14:textId="77777777" w:rsidR="0027145A" w:rsidRDefault="00614054">
      <w:pPr>
        <w:spacing w:before="40" w:after="60"/>
      </w:pPr>
      <w:r>
        <w:rPr>
          <w:rFonts w:ascii="Arial" w:hAnsi="Arial"/>
          <w:b/>
          <w:sz w:val="24"/>
        </w:rPr>
        <w:t xml:space="preserve">• Express.js (v4.x): </w:t>
      </w:r>
      <w:r>
        <w:rPr>
          <w:rFonts w:ascii="Arial" w:hAnsi="Arial"/>
          <w:sz w:val="24"/>
        </w:rPr>
        <w:t>Lightweight web framework for defining RESTful API routes, middleware, and static file serving.</w:t>
      </w:r>
    </w:p>
    <w:p w14:paraId="0AE33D1D" w14:textId="77777777" w:rsidR="0027145A" w:rsidRDefault="00614054">
      <w:pPr>
        <w:spacing w:before="40" w:after="60"/>
      </w:pPr>
      <w:r>
        <w:rPr>
          <w:rFonts w:ascii="Arial" w:hAnsi="Arial"/>
          <w:b/>
          <w:sz w:val="24"/>
        </w:rPr>
        <w:t xml:space="preserve">• Firebase: </w:t>
      </w:r>
      <w:r>
        <w:rPr>
          <w:rFonts w:ascii="Arial" w:hAnsi="Arial"/>
          <w:sz w:val="24"/>
        </w:rPr>
        <w:t>Cloud backend providing real-time database synchronization and optional authentication services.</w:t>
      </w:r>
    </w:p>
    <w:p w14:paraId="4AAC421F" w14:textId="77777777" w:rsidR="0027145A" w:rsidRDefault="00614054">
      <w:pPr>
        <w:spacing w:before="40" w:after="60"/>
      </w:pPr>
      <w:r>
        <w:rPr>
          <w:rFonts w:ascii="Arial" w:hAnsi="Arial"/>
          <w:b/>
          <w:sz w:val="24"/>
        </w:rPr>
        <w:t xml:space="preserve">• Cloudinary: </w:t>
      </w:r>
      <w:r>
        <w:rPr>
          <w:rFonts w:ascii="Arial" w:hAnsi="Arial"/>
          <w:sz w:val="24"/>
        </w:rPr>
        <w:t>Cloud-based media storage and CDN used for handling file uploads from students and teachers.</w:t>
      </w:r>
    </w:p>
    <w:p w14:paraId="4D718F21" w14:textId="77777777" w:rsidR="0027145A" w:rsidRDefault="00614054">
      <w:pPr>
        <w:spacing w:before="40" w:after="60"/>
      </w:pPr>
      <w:r>
        <w:rPr>
          <w:rFonts w:ascii="Arial" w:hAnsi="Arial"/>
          <w:b/>
          <w:sz w:val="24"/>
        </w:rPr>
        <w:t xml:space="preserve">• Tailwind CSS (CDN): </w:t>
      </w:r>
      <w:r>
        <w:rPr>
          <w:rFonts w:ascii="Arial" w:hAnsi="Arial"/>
          <w:sz w:val="24"/>
        </w:rPr>
        <w:t>Utility-first CSS framework used to build the responsive frontend UI without a build step.</w:t>
      </w:r>
    </w:p>
    <w:p w14:paraId="188CC619" w14:textId="77777777" w:rsidR="0027145A" w:rsidRDefault="00614054">
      <w:pPr>
        <w:spacing w:before="40" w:after="60"/>
      </w:pPr>
      <w:r>
        <w:rPr>
          <w:rFonts w:ascii="Arial" w:hAnsi="Arial"/>
          <w:b/>
          <w:sz w:val="24"/>
        </w:rPr>
        <w:t xml:space="preserve">• Vanilla JavaScript (ES Modules): </w:t>
      </w:r>
      <w:r>
        <w:rPr>
          <w:rFonts w:ascii="Arial" w:hAnsi="Arial"/>
          <w:sz w:val="24"/>
        </w:rPr>
        <w:t>Frontend scripting using native browser ES module imports, avoiding framework overhead.</w:t>
      </w:r>
    </w:p>
    <w:p w14:paraId="6B987024" w14:textId="77777777" w:rsidR="0027145A" w:rsidRDefault="00614054">
      <w:pPr>
        <w:spacing w:before="40" w:after="60"/>
      </w:pPr>
      <w:r>
        <w:rPr>
          <w:rFonts w:ascii="Arial" w:hAnsi="Arial"/>
          <w:b/>
          <w:sz w:val="24"/>
        </w:rPr>
        <w:t xml:space="preserve">• JWT (custom implementation): </w:t>
      </w:r>
      <w:r>
        <w:rPr>
          <w:rFonts w:ascii="Arial" w:hAnsi="Arial"/>
          <w:sz w:val="24"/>
        </w:rPr>
        <w:t>HMAC-SHA256 JSON Web Tokens for stateless authentication, implemented using Node.js crypto module.</w:t>
      </w:r>
    </w:p>
    <w:p w14:paraId="521304B8" w14:textId="77777777" w:rsidR="0027145A" w:rsidRDefault="00614054">
      <w:pPr>
        <w:spacing w:before="40" w:after="60"/>
      </w:pPr>
      <w:r>
        <w:rPr>
          <w:rFonts w:ascii="Arial" w:hAnsi="Arial"/>
          <w:b/>
          <w:sz w:val="24"/>
        </w:rPr>
        <w:t xml:space="preserve">• VS Code + Live Server: </w:t>
      </w:r>
      <w:r>
        <w:rPr>
          <w:rFonts w:ascii="Arial" w:hAnsi="Arial"/>
          <w:sz w:val="24"/>
        </w:rPr>
        <w:t>Primary development environment with live-reload for frontend development.</w:t>
      </w:r>
    </w:p>
    <w:p w14:paraId="3EA8F98F" w14:textId="77777777" w:rsidR="0027145A" w:rsidRDefault="00614054">
      <w:pPr>
        <w:spacing w:before="40" w:after="60"/>
      </w:pPr>
      <w:r>
        <w:rPr>
          <w:rFonts w:ascii="Arial" w:hAnsi="Arial"/>
          <w:b/>
          <w:sz w:val="24"/>
        </w:rPr>
        <w:t xml:space="preserve">• GitHub: </w:t>
      </w:r>
      <w:r>
        <w:rPr>
          <w:rFonts w:ascii="Arial" w:hAnsi="Arial"/>
          <w:sz w:val="24"/>
        </w:rPr>
        <w:t>Version control and collaboration platform for source code management.</w:t>
      </w:r>
    </w:p>
    <w:p w14:paraId="737AC04F" w14:textId="77777777" w:rsidR="0027145A" w:rsidRDefault="00614054">
      <w:pPr>
        <w:spacing w:before="40" w:after="60"/>
      </w:pPr>
      <w:r>
        <w:rPr>
          <w:rFonts w:ascii="Arial" w:hAnsi="Arial"/>
          <w:b/>
          <w:sz w:val="24"/>
        </w:rPr>
        <w:t xml:space="preserve">• Figma: </w:t>
      </w:r>
      <w:r>
        <w:rPr>
          <w:rFonts w:ascii="Arial" w:hAnsi="Arial"/>
          <w:sz w:val="24"/>
        </w:rPr>
        <w:t>UI/UX design tool used to create mockups and wireframes before implementation.</w:t>
      </w:r>
    </w:p>
    <w:p w14:paraId="47307CFA" w14:textId="77777777" w:rsidR="0027145A" w:rsidRDefault="00614054">
      <w:pPr>
        <w:spacing w:before="40" w:after="60"/>
      </w:pPr>
      <w:r>
        <w:rPr>
          <w:rFonts w:ascii="Arial" w:hAnsi="Arial"/>
          <w:b/>
          <w:sz w:val="24"/>
        </w:rPr>
        <w:t xml:space="preserve">• Postman: </w:t>
      </w:r>
      <w:r>
        <w:rPr>
          <w:rFonts w:ascii="Arial" w:hAnsi="Arial"/>
          <w:sz w:val="24"/>
        </w:rPr>
        <w:t>API testing tool used to validate backend endpoints during development.</w:t>
      </w:r>
    </w:p>
    <w:p w14:paraId="2A375A6A" w14:textId="77777777" w:rsidR="0027145A" w:rsidRDefault="00614054">
      <w:pPr>
        <w:spacing w:before="200" w:after="80"/>
      </w:pPr>
      <w:r>
        <w:rPr>
          <w:rFonts w:ascii="Arial" w:hAnsi="Arial"/>
          <w:b/>
          <w:sz w:val="26"/>
        </w:rPr>
        <w:t>5.1.2 Implementation Details of Modules</w:t>
      </w:r>
    </w:p>
    <w:p w14:paraId="289454F3" w14:textId="77777777" w:rsidR="0027145A" w:rsidRDefault="00614054">
      <w:pPr>
        <w:spacing w:after="160"/>
      </w:pPr>
      <w:r>
        <w:rPr>
          <w:rFonts w:ascii="Arial" w:hAnsi="Arial"/>
          <w:sz w:val="24"/>
        </w:rPr>
        <w:t>UniPlanner is structured as a collection of independently registered Express.js modules, each responsible for a specific domain of functionality:</w:t>
      </w:r>
    </w:p>
    <w:p w14:paraId="5D8BA9D8" w14:textId="77777777" w:rsidR="0027145A" w:rsidRDefault="00614054">
      <w:pPr>
        <w:spacing w:before="120" w:after="80"/>
      </w:pPr>
      <w:r>
        <w:rPr>
          <w:rFonts w:ascii="Arial" w:hAnsi="Arial"/>
          <w:b/>
          <w:sz w:val="24"/>
        </w:rPr>
        <w:lastRenderedPageBreak/>
        <w:t>• Auth Module (auth.module.js)</w:t>
      </w:r>
      <w:r>
        <w:rPr>
          <w:rFonts w:ascii="Arial" w:hAnsi="Arial"/>
          <w:b/>
          <w:sz w:val="24"/>
        </w:rPr>
        <w:br/>
      </w:r>
      <w:r>
        <w:rPr>
          <w:rFonts w:ascii="Arial" w:hAnsi="Arial"/>
          <w:sz w:val="24"/>
        </w:rPr>
        <w:t>Handles user login (POST /api/v1/auth/login) and session retrieval (GET /api/v1/auth/me). On successful login, a JWT token is issued and stored server-side. The /health and /meta endpoints provide service status and capability discovery.</w:t>
      </w:r>
    </w:p>
    <w:p w14:paraId="51FFACD1" w14:textId="77777777" w:rsidR="0027145A" w:rsidRDefault="00614054">
      <w:pPr>
        <w:spacing w:before="120" w:after="80"/>
      </w:pPr>
      <w:r>
        <w:rPr>
          <w:rFonts w:ascii="Arial" w:hAnsi="Arial"/>
          <w:b/>
          <w:sz w:val="24"/>
        </w:rPr>
        <w:t>• Classes Module (classes.module.js)</w:t>
      </w:r>
      <w:r>
        <w:rPr>
          <w:rFonts w:ascii="Arial" w:hAnsi="Arial"/>
          <w:b/>
          <w:sz w:val="24"/>
        </w:rPr>
        <w:br/>
      </w:r>
      <w:r>
        <w:rPr>
          <w:rFonts w:ascii="Arial" w:hAnsi="Arial"/>
          <w:sz w:val="24"/>
        </w:rPr>
        <w:t>Supports CRUD operations for course classes. Teachers can create classes with a unique enrollment code; students enroll using this code. Class progress is tracked as a percentage and displayed on both student and teacher dashboards.</w:t>
      </w:r>
    </w:p>
    <w:p w14:paraId="5895B699" w14:textId="77777777" w:rsidR="0027145A" w:rsidRDefault="00614054">
      <w:pPr>
        <w:spacing w:before="120" w:after="80"/>
      </w:pPr>
      <w:r>
        <w:rPr>
          <w:rFonts w:ascii="Arial" w:hAnsi="Arial"/>
          <w:b/>
          <w:sz w:val="24"/>
        </w:rPr>
        <w:t>• Assignments Module (assignments.module.js)</w:t>
      </w:r>
      <w:r>
        <w:rPr>
          <w:rFonts w:ascii="Arial" w:hAnsi="Arial"/>
          <w:b/>
          <w:sz w:val="24"/>
        </w:rPr>
        <w:br/>
      </w:r>
      <w:r>
        <w:rPr>
          <w:rFonts w:ascii="Arial" w:hAnsi="Arial"/>
          <w:sz w:val="24"/>
        </w:rPr>
        <w:t>Teachers create assignments specifying class, title, kind, due date, max points, description, and rubric. Each assignment creation event is logged as an analytics event. Students can retrieve all assignments for their enrolled classes.</w:t>
      </w:r>
    </w:p>
    <w:p w14:paraId="028B0246" w14:textId="095796B9" w:rsidR="0027145A" w:rsidRDefault="00614054">
      <w:pPr>
        <w:spacing w:before="120" w:after="80"/>
      </w:pPr>
      <w:r>
        <w:rPr>
          <w:rFonts w:ascii="Arial" w:hAnsi="Arial"/>
          <w:b/>
          <w:sz w:val="24"/>
        </w:rPr>
        <w:t>• Submissions Module (via grading routes)</w:t>
      </w:r>
      <w:r>
        <w:rPr>
          <w:rFonts w:ascii="Arial" w:hAnsi="Arial"/>
          <w:b/>
          <w:sz w:val="24"/>
        </w:rPr>
        <w:br/>
      </w:r>
      <w:r>
        <w:rPr>
          <w:rFonts w:ascii="Arial" w:hAnsi="Arial"/>
          <w:sz w:val="24"/>
        </w:rPr>
        <w:t>Students submit text content or file URLs against assignments. Each submission records a timestamp, optional late flag</w:t>
      </w:r>
      <w:r w:rsidR="005B0277">
        <w:rPr>
          <w:rFonts w:ascii="Arial" w:hAnsi="Arial"/>
          <w:sz w:val="24"/>
        </w:rPr>
        <w:t xml:space="preserve">. </w:t>
      </w:r>
      <w:r>
        <w:rPr>
          <w:rFonts w:ascii="Arial" w:hAnsi="Arial"/>
          <w:sz w:val="24"/>
        </w:rPr>
        <w:t>Teachers grade submissions via the SpeedGrader, providing a numeric score and written feedback.</w:t>
      </w:r>
    </w:p>
    <w:p w14:paraId="29E2E01E" w14:textId="77777777" w:rsidR="0027145A" w:rsidRDefault="00614054">
      <w:pPr>
        <w:spacing w:before="120" w:after="80"/>
      </w:pPr>
      <w:r>
        <w:rPr>
          <w:rFonts w:ascii="Arial" w:hAnsi="Arial"/>
          <w:b/>
          <w:sz w:val="24"/>
        </w:rPr>
        <w:t>• Resources Module (resources.module.js)</w:t>
      </w:r>
      <w:r>
        <w:rPr>
          <w:rFonts w:ascii="Arial" w:hAnsi="Arial"/>
          <w:b/>
          <w:sz w:val="24"/>
        </w:rPr>
        <w:br/>
      </w:r>
      <w:r>
        <w:rPr>
          <w:rFonts w:ascii="Arial" w:hAnsi="Arial"/>
          <w:sz w:val="24"/>
        </w:rPr>
        <w:t>Manages learning materials associated with classes. Resources have a title, type (file/link), URL, and are linked to a specific class. Teachers and admins can create resources; all enrolled users can view them.</w:t>
      </w:r>
    </w:p>
    <w:p w14:paraId="7FBCAA93" w14:textId="3256A919" w:rsidR="0027145A" w:rsidRDefault="00614054">
      <w:pPr>
        <w:spacing w:before="120" w:after="80"/>
      </w:pPr>
      <w:r>
        <w:rPr>
          <w:rFonts w:ascii="Arial" w:hAnsi="Arial"/>
          <w:b/>
          <w:sz w:val="24"/>
        </w:rPr>
        <w:t>• Discussions Module (discussions.module.js)</w:t>
      </w:r>
      <w:r>
        <w:rPr>
          <w:rFonts w:ascii="Arial" w:hAnsi="Arial"/>
          <w:b/>
          <w:sz w:val="24"/>
        </w:rPr>
        <w:br/>
      </w:r>
      <w:r>
        <w:rPr>
          <w:rFonts w:ascii="Arial" w:hAnsi="Arial"/>
          <w:sz w:val="24"/>
        </w:rPr>
        <w:t xml:space="preserve">Supports class-specific discussion threads. Posts within threads are appended to a posts array. </w:t>
      </w:r>
      <w:r w:rsidR="009921D1">
        <w:rPr>
          <w:rFonts w:ascii="Arial" w:hAnsi="Arial"/>
          <w:sz w:val="24"/>
        </w:rPr>
        <w:t>The automated module can generate a summary</w:t>
      </w:r>
      <w:r>
        <w:rPr>
          <w:rFonts w:ascii="Arial" w:hAnsi="Arial"/>
          <w:sz w:val="24"/>
        </w:rPr>
        <w:t xml:space="preserve"> of discussion content on demand.</w:t>
      </w:r>
    </w:p>
    <w:p w14:paraId="03E8CBC8" w14:textId="77777777" w:rsidR="0027145A" w:rsidRDefault="00614054">
      <w:pPr>
        <w:spacing w:before="120" w:after="80"/>
      </w:pPr>
      <w:r>
        <w:rPr>
          <w:rFonts w:ascii="Arial" w:hAnsi="Arial"/>
          <w:b/>
          <w:sz w:val="24"/>
        </w:rPr>
        <w:t>• Messages Module (messages.module.js)</w:t>
      </w:r>
      <w:r>
        <w:rPr>
          <w:rFonts w:ascii="Arial" w:hAnsi="Arial"/>
          <w:b/>
          <w:sz w:val="24"/>
        </w:rPr>
        <w:br/>
      </w:r>
      <w:r>
        <w:rPr>
          <w:rFonts w:ascii="Arial" w:hAnsi="Arial"/>
          <w:sz w:val="24"/>
        </w:rPr>
        <w:t>Enables direct messaging between users. Messages are stored with sender ID, recipient ID, content, and a read status flag. All messages between two users can be retrieved.</w:t>
      </w:r>
    </w:p>
    <w:p w14:paraId="14DE6D3C" w14:textId="77777777" w:rsidR="0027145A" w:rsidRDefault="00614054">
      <w:pPr>
        <w:spacing w:before="120" w:after="80"/>
      </w:pPr>
      <w:r>
        <w:rPr>
          <w:rFonts w:ascii="Arial" w:hAnsi="Arial"/>
          <w:b/>
          <w:sz w:val="24"/>
        </w:rPr>
        <w:t>• Notifications Module (notifications.module.js)</w:t>
      </w:r>
      <w:r>
        <w:rPr>
          <w:rFonts w:ascii="Arial" w:hAnsi="Arial"/>
          <w:b/>
          <w:sz w:val="24"/>
        </w:rPr>
        <w:br/>
      </w:r>
      <w:r>
        <w:rPr>
          <w:rFonts w:ascii="Arial" w:hAnsi="Arial"/>
          <w:sz w:val="24"/>
        </w:rPr>
        <w:t>Delivers system notifications to users. Notifications are marked as unread and displayed prominently on each role’s dashboard. Users can mark notifications as read.</w:t>
      </w:r>
    </w:p>
    <w:p w14:paraId="34114567" w14:textId="77777777" w:rsidR="0027145A" w:rsidRDefault="00614054">
      <w:pPr>
        <w:spacing w:before="120" w:after="80"/>
      </w:pPr>
      <w:r>
        <w:rPr>
          <w:rFonts w:ascii="Arial" w:hAnsi="Arial"/>
          <w:b/>
          <w:sz w:val="24"/>
        </w:rPr>
        <w:t>• Events Module (events.module.js)</w:t>
      </w:r>
      <w:r>
        <w:rPr>
          <w:rFonts w:ascii="Arial" w:hAnsi="Arial"/>
          <w:b/>
          <w:sz w:val="24"/>
        </w:rPr>
        <w:br/>
      </w:r>
      <w:r>
        <w:rPr>
          <w:rFonts w:ascii="Arial" w:hAnsi="Arial"/>
          <w:sz w:val="24"/>
        </w:rPr>
        <w:t>Manages calendar events including deadlines, exams, and class sessions. Events are displayed on the unified calendar page and surfaced on dashboards.</w:t>
      </w:r>
    </w:p>
    <w:p w14:paraId="15A05983" w14:textId="73685960" w:rsidR="0027145A" w:rsidRDefault="00614054">
      <w:pPr>
        <w:spacing w:before="120" w:after="80"/>
      </w:pPr>
      <w:r>
        <w:rPr>
          <w:rFonts w:ascii="Arial" w:hAnsi="Arial"/>
          <w:b/>
          <w:sz w:val="24"/>
        </w:rPr>
        <w:lastRenderedPageBreak/>
        <w:t xml:space="preserve">• </w:t>
      </w:r>
      <w:r w:rsidR="009921D1">
        <w:rPr>
          <w:rFonts w:ascii="Arial" w:hAnsi="Arial"/>
          <w:b/>
          <w:sz w:val="24"/>
        </w:rPr>
        <w:t>Automated Feedback Module (ai.module.js + ai.js)</w:t>
      </w:r>
      <w:r>
        <w:rPr>
          <w:rFonts w:ascii="Arial" w:hAnsi="Arial"/>
          <w:b/>
          <w:sz w:val="24"/>
        </w:rPr>
        <w:br/>
      </w:r>
      <w:r w:rsidR="009921D1">
        <w:rPr>
          <w:rFonts w:ascii="Arial" w:hAnsi="Arial"/>
          <w:sz w:val="24"/>
        </w:rPr>
        <w:t>Exposes automated capabilities via API routes</w:t>
      </w:r>
      <w:r>
        <w:rPr>
          <w:rFonts w:ascii="Arial" w:hAnsi="Arial"/>
          <w:sz w:val="24"/>
        </w:rPr>
        <w:t>. Calls to /api/v1/ai/summarize generate text summaries and key points; /api/v1/ai/quiz generates question sets; /api/v1/ai/feedback generates pre-submission feedback; /api/v1/ai/discuss/summarize generates thread summaries.</w:t>
      </w:r>
    </w:p>
    <w:p w14:paraId="4396A8F1" w14:textId="77777777" w:rsidR="0027145A" w:rsidRDefault="00614054">
      <w:pPr>
        <w:spacing w:before="120" w:after="80"/>
      </w:pPr>
      <w:r>
        <w:rPr>
          <w:rFonts w:ascii="Arial" w:hAnsi="Arial"/>
          <w:b/>
          <w:sz w:val="24"/>
        </w:rPr>
        <w:t>• Admin Module (admin.module.js)</w:t>
      </w:r>
      <w:r>
        <w:rPr>
          <w:rFonts w:ascii="Arial" w:hAnsi="Arial"/>
          <w:b/>
          <w:sz w:val="24"/>
        </w:rPr>
        <w:br/>
      </w:r>
      <w:r>
        <w:rPr>
          <w:rFonts w:ascii="Arial" w:hAnsi="Arial"/>
          <w:sz w:val="24"/>
        </w:rPr>
        <w:t>Provides administrative functions including user management (list, create, update, delete), permissions management, and a demo state reset endpoint. All admin routes are protected by role-based access control requiring the admin role.</w:t>
      </w:r>
    </w:p>
    <w:p w14:paraId="05DC01CB" w14:textId="77777777" w:rsidR="0027145A" w:rsidRDefault="00614054">
      <w:pPr>
        <w:spacing w:before="120" w:after="80"/>
      </w:pPr>
      <w:r>
        <w:rPr>
          <w:rFonts w:ascii="Arial" w:hAnsi="Arial"/>
          <w:b/>
          <w:sz w:val="24"/>
        </w:rPr>
        <w:t>• Upload Module (upload.module.js)</w:t>
      </w:r>
      <w:r>
        <w:rPr>
          <w:rFonts w:ascii="Arial" w:hAnsi="Arial"/>
          <w:b/>
          <w:sz w:val="24"/>
        </w:rPr>
        <w:br/>
      </w:r>
      <w:r>
        <w:rPr>
          <w:rFonts w:ascii="Arial" w:hAnsi="Arial"/>
          <w:sz w:val="24"/>
        </w:rPr>
        <w:t>Manages file upload metadata after files are uploaded directly to Cloudinary from the browser. Stores file references (URL, name, size) linked to the submitting user.</w:t>
      </w:r>
    </w:p>
    <w:p w14:paraId="643D6CDC" w14:textId="77777777" w:rsidR="0027145A" w:rsidRDefault="00614054">
      <w:pPr>
        <w:spacing w:before="200" w:after="80"/>
      </w:pPr>
      <w:r>
        <w:rPr>
          <w:rFonts w:ascii="Arial" w:hAnsi="Arial"/>
          <w:b/>
          <w:sz w:val="26"/>
        </w:rPr>
        <w:t>5.2 Testing</w:t>
      </w:r>
    </w:p>
    <w:p w14:paraId="238622E5" w14:textId="77777777" w:rsidR="0027145A" w:rsidRDefault="00614054">
      <w:r>
        <w:rPr>
          <w:rFonts w:ascii="Arial" w:hAnsi="Arial"/>
          <w:sz w:val="24"/>
        </w:rPr>
        <w:t>Testing was performed to verify the functionality, usability, and security of UniPlanner. The following testing methodologies were employed: unit testing for individual API endpoints and frontend functions, and system testing for end-to-end user workflows.</w:t>
      </w:r>
    </w:p>
    <w:p w14:paraId="6BF55F0A" w14:textId="77777777" w:rsidR="0027145A" w:rsidRDefault="00614054">
      <w:pPr>
        <w:spacing w:before="200" w:after="80"/>
      </w:pPr>
      <w:r>
        <w:rPr>
          <w:rFonts w:ascii="Arial" w:hAnsi="Arial"/>
          <w:b/>
          <w:sz w:val="26"/>
        </w:rPr>
        <w:t>5.2.1 Test Cases for Unit Testing</w:t>
      </w:r>
    </w:p>
    <w:p w14:paraId="3F4BF726" w14:textId="77777777" w:rsidR="0027145A" w:rsidRDefault="00614054">
      <w:pPr>
        <w:spacing w:after="160"/>
      </w:pPr>
      <w:r>
        <w:rPr>
          <w:rFonts w:ascii="Arial" w:hAnsi="Arial"/>
          <w:sz w:val="24"/>
        </w:rPr>
        <w:t>Unit testing validated the correctness of individual components and API endpoints. Each test case documents the input, expected output, actual output, and pass/fail status.</w:t>
      </w:r>
    </w:p>
    <w:tbl>
      <w:tblPr>
        <w:tblStyle w:val="TableGrid"/>
        <w:tblW w:w="0" w:type="auto"/>
        <w:tblLook w:val="04A0" w:firstRow="1" w:lastRow="0" w:firstColumn="1" w:lastColumn="0" w:noHBand="0" w:noVBand="1"/>
      </w:tblPr>
      <w:tblGrid>
        <w:gridCol w:w="1304"/>
        <w:gridCol w:w="1420"/>
        <w:gridCol w:w="1910"/>
        <w:gridCol w:w="1418"/>
        <w:gridCol w:w="1418"/>
        <w:gridCol w:w="1386"/>
      </w:tblGrid>
      <w:tr w:rsidR="0027145A" w14:paraId="6E93D342" w14:textId="77777777">
        <w:tc>
          <w:tcPr>
            <w:tcW w:w="1440" w:type="dxa"/>
          </w:tcPr>
          <w:p w14:paraId="605531AA" w14:textId="77777777" w:rsidR="0027145A" w:rsidRDefault="00614054">
            <w:r>
              <w:rPr>
                <w:rFonts w:ascii="Arial" w:hAnsi="Arial"/>
                <w:b/>
                <w:sz w:val="20"/>
              </w:rPr>
              <w:t>SN</w:t>
            </w:r>
          </w:p>
        </w:tc>
        <w:tc>
          <w:tcPr>
            <w:tcW w:w="1440" w:type="dxa"/>
          </w:tcPr>
          <w:p w14:paraId="3F5F1DD3" w14:textId="77777777" w:rsidR="0027145A" w:rsidRDefault="00614054">
            <w:r>
              <w:rPr>
                <w:rFonts w:ascii="Arial" w:hAnsi="Arial"/>
                <w:b/>
                <w:sz w:val="20"/>
              </w:rPr>
              <w:t>Test Case</w:t>
            </w:r>
          </w:p>
        </w:tc>
        <w:tc>
          <w:tcPr>
            <w:tcW w:w="1440" w:type="dxa"/>
          </w:tcPr>
          <w:p w14:paraId="3F08040A" w14:textId="77777777" w:rsidR="0027145A" w:rsidRDefault="00614054">
            <w:r>
              <w:rPr>
                <w:rFonts w:ascii="Arial" w:hAnsi="Arial"/>
                <w:b/>
                <w:sz w:val="20"/>
              </w:rPr>
              <w:t>Input Data</w:t>
            </w:r>
          </w:p>
        </w:tc>
        <w:tc>
          <w:tcPr>
            <w:tcW w:w="1440" w:type="dxa"/>
          </w:tcPr>
          <w:p w14:paraId="318FCC0D" w14:textId="77777777" w:rsidR="0027145A" w:rsidRDefault="00614054">
            <w:r>
              <w:rPr>
                <w:rFonts w:ascii="Arial" w:hAnsi="Arial"/>
                <w:b/>
                <w:sz w:val="20"/>
              </w:rPr>
              <w:t>Expected Outcome</w:t>
            </w:r>
          </w:p>
        </w:tc>
        <w:tc>
          <w:tcPr>
            <w:tcW w:w="1440" w:type="dxa"/>
          </w:tcPr>
          <w:p w14:paraId="7493CF15" w14:textId="77777777" w:rsidR="0027145A" w:rsidRDefault="00614054">
            <w:r>
              <w:rPr>
                <w:rFonts w:ascii="Arial" w:hAnsi="Arial"/>
                <w:b/>
                <w:sz w:val="20"/>
              </w:rPr>
              <w:t>Actual Output</w:t>
            </w:r>
          </w:p>
        </w:tc>
        <w:tc>
          <w:tcPr>
            <w:tcW w:w="1440" w:type="dxa"/>
          </w:tcPr>
          <w:p w14:paraId="657C59F4" w14:textId="77777777" w:rsidR="0027145A" w:rsidRDefault="00614054">
            <w:r>
              <w:rPr>
                <w:rFonts w:ascii="Arial" w:hAnsi="Arial"/>
                <w:b/>
                <w:sz w:val="20"/>
              </w:rPr>
              <w:t>Remarks</w:t>
            </w:r>
          </w:p>
        </w:tc>
      </w:tr>
      <w:tr w:rsidR="0027145A" w14:paraId="6D9CB101" w14:textId="77777777">
        <w:tc>
          <w:tcPr>
            <w:tcW w:w="1440" w:type="dxa"/>
          </w:tcPr>
          <w:p w14:paraId="381C8137" w14:textId="77777777" w:rsidR="0027145A" w:rsidRDefault="00614054">
            <w:r>
              <w:rPr>
                <w:rFonts w:ascii="Arial" w:hAnsi="Arial"/>
                <w:sz w:val="18"/>
              </w:rPr>
              <w:t>1</w:t>
            </w:r>
          </w:p>
        </w:tc>
        <w:tc>
          <w:tcPr>
            <w:tcW w:w="1440" w:type="dxa"/>
          </w:tcPr>
          <w:p w14:paraId="3895E6BC" w14:textId="77777777" w:rsidR="0027145A" w:rsidRDefault="00614054">
            <w:r>
              <w:rPr>
                <w:rFonts w:ascii="Arial" w:hAnsi="Arial"/>
                <w:sz w:val="18"/>
              </w:rPr>
              <w:t>Login with valid credentials</w:t>
            </w:r>
          </w:p>
        </w:tc>
        <w:tc>
          <w:tcPr>
            <w:tcW w:w="1440" w:type="dxa"/>
          </w:tcPr>
          <w:p w14:paraId="69C18646" w14:textId="77777777" w:rsidR="0027145A" w:rsidRDefault="00614054">
            <w:r>
              <w:rPr>
                <w:rFonts w:ascii="Arial" w:hAnsi="Arial"/>
                <w:sz w:val="18"/>
              </w:rPr>
              <w:t>Email: alex@uniplanner.dev</w:t>
            </w:r>
            <w:r>
              <w:rPr>
                <w:rFonts w:ascii="Arial" w:hAnsi="Arial"/>
                <w:sz w:val="18"/>
              </w:rPr>
              <w:br/>
              <w:t>Password: correct123</w:t>
            </w:r>
          </w:p>
        </w:tc>
        <w:tc>
          <w:tcPr>
            <w:tcW w:w="1440" w:type="dxa"/>
          </w:tcPr>
          <w:p w14:paraId="40490C50" w14:textId="77777777" w:rsidR="0027145A" w:rsidRDefault="00614054">
            <w:r>
              <w:rPr>
                <w:rFonts w:ascii="Arial" w:hAnsi="Arial"/>
                <w:sz w:val="18"/>
              </w:rPr>
              <w:t>JWT token returned, user object included</w:t>
            </w:r>
          </w:p>
        </w:tc>
        <w:tc>
          <w:tcPr>
            <w:tcW w:w="1440" w:type="dxa"/>
          </w:tcPr>
          <w:p w14:paraId="4D6A2D95" w14:textId="77777777" w:rsidR="0027145A" w:rsidRDefault="00614054">
            <w:r>
              <w:rPr>
                <w:rFonts w:ascii="Arial" w:hAnsi="Arial"/>
                <w:sz w:val="18"/>
              </w:rPr>
              <w:t>JWT returned, user loaded</w:t>
            </w:r>
          </w:p>
        </w:tc>
        <w:tc>
          <w:tcPr>
            <w:tcW w:w="1440" w:type="dxa"/>
          </w:tcPr>
          <w:p w14:paraId="7D6382C5" w14:textId="77777777" w:rsidR="0027145A" w:rsidRDefault="00614054">
            <w:r>
              <w:rPr>
                <w:rFonts w:ascii="Arial" w:hAnsi="Arial"/>
                <w:sz w:val="18"/>
              </w:rPr>
              <w:t>PASS</w:t>
            </w:r>
          </w:p>
        </w:tc>
      </w:tr>
      <w:tr w:rsidR="0027145A" w14:paraId="21F964EF" w14:textId="77777777">
        <w:tc>
          <w:tcPr>
            <w:tcW w:w="1440" w:type="dxa"/>
          </w:tcPr>
          <w:p w14:paraId="2F3F73DE" w14:textId="77777777" w:rsidR="0027145A" w:rsidRDefault="00614054">
            <w:r>
              <w:rPr>
                <w:rFonts w:ascii="Arial" w:hAnsi="Arial"/>
                <w:sz w:val="18"/>
              </w:rPr>
              <w:t>2</w:t>
            </w:r>
          </w:p>
        </w:tc>
        <w:tc>
          <w:tcPr>
            <w:tcW w:w="1440" w:type="dxa"/>
          </w:tcPr>
          <w:p w14:paraId="304CD2E8" w14:textId="77777777" w:rsidR="0027145A" w:rsidRDefault="00614054">
            <w:r>
              <w:rPr>
                <w:rFonts w:ascii="Arial" w:hAnsi="Arial"/>
                <w:sz w:val="18"/>
              </w:rPr>
              <w:t>Login with invalid password</w:t>
            </w:r>
          </w:p>
        </w:tc>
        <w:tc>
          <w:tcPr>
            <w:tcW w:w="1440" w:type="dxa"/>
          </w:tcPr>
          <w:p w14:paraId="0E43DE28" w14:textId="77777777" w:rsidR="0027145A" w:rsidRDefault="00614054">
            <w:r>
              <w:rPr>
                <w:rFonts w:ascii="Arial" w:hAnsi="Arial"/>
                <w:sz w:val="18"/>
              </w:rPr>
              <w:t>Email: alex@uniplanner.dev</w:t>
            </w:r>
            <w:r>
              <w:rPr>
                <w:rFonts w:ascii="Arial" w:hAnsi="Arial"/>
                <w:sz w:val="18"/>
              </w:rPr>
              <w:br/>
              <w:t>Password: wrong</w:t>
            </w:r>
          </w:p>
        </w:tc>
        <w:tc>
          <w:tcPr>
            <w:tcW w:w="1440" w:type="dxa"/>
          </w:tcPr>
          <w:p w14:paraId="5CAE7022" w14:textId="77777777" w:rsidR="0027145A" w:rsidRDefault="00614054">
            <w:r>
              <w:rPr>
                <w:rFonts w:ascii="Arial" w:hAnsi="Arial"/>
                <w:sz w:val="18"/>
              </w:rPr>
              <w:t>401 Invalid credentials</w:t>
            </w:r>
          </w:p>
        </w:tc>
        <w:tc>
          <w:tcPr>
            <w:tcW w:w="1440" w:type="dxa"/>
          </w:tcPr>
          <w:p w14:paraId="2B10ACC2" w14:textId="77777777" w:rsidR="0027145A" w:rsidRDefault="00614054">
            <w:r>
              <w:rPr>
                <w:rFonts w:ascii="Arial" w:hAnsi="Arial"/>
                <w:sz w:val="18"/>
              </w:rPr>
              <w:t>401 Invalid credentials</w:t>
            </w:r>
          </w:p>
        </w:tc>
        <w:tc>
          <w:tcPr>
            <w:tcW w:w="1440" w:type="dxa"/>
          </w:tcPr>
          <w:p w14:paraId="39C0513D" w14:textId="77777777" w:rsidR="0027145A" w:rsidRDefault="00614054">
            <w:r>
              <w:rPr>
                <w:rFonts w:ascii="Arial" w:hAnsi="Arial"/>
                <w:sz w:val="18"/>
              </w:rPr>
              <w:t>PASS</w:t>
            </w:r>
          </w:p>
        </w:tc>
      </w:tr>
      <w:tr w:rsidR="0027145A" w14:paraId="5D32C996" w14:textId="77777777">
        <w:tc>
          <w:tcPr>
            <w:tcW w:w="1440" w:type="dxa"/>
          </w:tcPr>
          <w:p w14:paraId="77A1DB25" w14:textId="77777777" w:rsidR="0027145A" w:rsidRDefault="00614054">
            <w:r>
              <w:rPr>
                <w:rFonts w:ascii="Arial" w:hAnsi="Arial"/>
                <w:sz w:val="18"/>
              </w:rPr>
              <w:t>3</w:t>
            </w:r>
          </w:p>
        </w:tc>
        <w:tc>
          <w:tcPr>
            <w:tcW w:w="1440" w:type="dxa"/>
          </w:tcPr>
          <w:p w14:paraId="17610EBC" w14:textId="77777777" w:rsidR="0027145A" w:rsidRDefault="00614054">
            <w:r>
              <w:rPr>
                <w:rFonts w:ascii="Arial" w:hAnsi="Arial"/>
                <w:sz w:val="18"/>
              </w:rPr>
              <w:t>Login with missing fields</w:t>
            </w:r>
          </w:p>
        </w:tc>
        <w:tc>
          <w:tcPr>
            <w:tcW w:w="1440" w:type="dxa"/>
          </w:tcPr>
          <w:p w14:paraId="017EF22E" w14:textId="77777777" w:rsidR="0027145A" w:rsidRDefault="00614054">
            <w:r>
              <w:rPr>
                <w:rFonts w:ascii="Arial" w:hAnsi="Arial"/>
                <w:sz w:val="18"/>
              </w:rPr>
              <w:t>Email: (empty)</w:t>
            </w:r>
            <w:r>
              <w:rPr>
                <w:rFonts w:ascii="Arial" w:hAnsi="Arial"/>
                <w:sz w:val="18"/>
              </w:rPr>
              <w:br/>
              <w:t>Password: (empty)</w:t>
            </w:r>
          </w:p>
        </w:tc>
        <w:tc>
          <w:tcPr>
            <w:tcW w:w="1440" w:type="dxa"/>
          </w:tcPr>
          <w:p w14:paraId="7E1D84CE" w14:textId="77777777" w:rsidR="0027145A" w:rsidRDefault="00614054">
            <w:r>
              <w:rPr>
                <w:rFonts w:ascii="Arial" w:hAnsi="Arial"/>
                <w:sz w:val="18"/>
              </w:rPr>
              <w:t>400 Email and password required</w:t>
            </w:r>
          </w:p>
        </w:tc>
        <w:tc>
          <w:tcPr>
            <w:tcW w:w="1440" w:type="dxa"/>
          </w:tcPr>
          <w:p w14:paraId="4D7CD895" w14:textId="77777777" w:rsidR="0027145A" w:rsidRDefault="00614054">
            <w:r>
              <w:rPr>
                <w:rFonts w:ascii="Arial" w:hAnsi="Arial"/>
                <w:sz w:val="18"/>
              </w:rPr>
              <w:t>400 Bad Request</w:t>
            </w:r>
          </w:p>
        </w:tc>
        <w:tc>
          <w:tcPr>
            <w:tcW w:w="1440" w:type="dxa"/>
          </w:tcPr>
          <w:p w14:paraId="498DBA59" w14:textId="77777777" w:rsidR="0027145A" w:rsidRDefault="00614054">
            <w:r>
              <w:rPr>
                <w:rFonts w:ascii="Arial" w:hAnsi="Arial"/>
                <w:sz w:val="18"/>
              </w:rPr>
              <w:t>PASS</w:t>
            </w:r>
          </w:p>
        </w:tc>
      </w:tr>
      <w:tr w:rsidR="0027145A" w14:paraId="4AB17D6D" w14:textId="77777777">
        <w:tc>
          <w:tcPr>
            <w:tcW w:w="1440" w:type="dxa"/>
          </w:tcPr>
          <w:p w14:paraId="006C76DB" w14:textId="77777777" w:rsidR="0027145A" w:rsidRDefault="00614054">
            <w:r>
              <w:rPr>
                <w:rFonts w:ascii="Arial" w:hAnsi="Arial"/>
                <w:sz w:val="18"/>
              </w:rPr>
              <w:t>4</w:t>
            </w:r>
          </w:p>
        </w:tc>
        <w:tc>
          <w:tcPr>
            <w:tcW w:w="1440" w:type="dxa"/>
          </w:tcPr>
          <w:p w14:paraId="5C187098" w14:textId="77777777" w:rsidR="0027145A" w:rsidRDefault="00614054">
            <w:r>
              <w:rPr>
                <w:rFonts w:ascii="Arial" w:hAnsi="Arial"/>
                <w:sz w:val="18"/>
              </w:rPr>
              <w:t>Access authenticated endpoint without token</w:t>
            </w:r>
          </w:p>
        </w:tc>
        <w:tc>
          <w:tcPr>
            <w:tcW w:w="1440" w:type="dxa"/>
          </w:tcPr>
          <w:p w14:paraId="30A46A89" w14:textId="77777777" w:rsidR="0027145A" w:rsidRDefault="00614054">
            <w:r>
              <w:rPr>
                <w:rFonts w:ascii="Arial" w:hAnsi="Arial"/>
                <w:sz w:val="18"/>
              </w:rPr>
              <w:t>GET /api/v1/assignments (no header)</w:t>
            </w:r>
          </w:p>
        </w:tc>
        <w:tc>
          <w:tcPr>
            <w:tcW w:w="1440" w:type="dxa"/>
          </w:tcPr>
          <w:p w14:paraId="2E97DD9E" w14:textId="77777777" w:rsidR="0027145A" w:rsidRDefault="00614054">
            <w:r>
              <w:rPr>
                <w:rFonts w:ascii="Arial" w:hAnsi="Arial"/>
                <w:sz w:val="18"/>
              </w:rPr>
              <w:t>401 Unauthorized</w:t>
            </w:r>
          </w:p>
        </w:tc>
        <w:tc>
          <w:tcPr>
            <w:tcW w:w="1440" w:type="dxa"/>
          </w:tcPr>
          <w:p w14:paraId="131DB3B1" w14:textId="77777777" w:rsidR="0027145A" w:rsidRDefault="00614054">
            <w:r>
              <w:rPr>
                <w:rFonts w:ascii="Arial" w:hAnsi="Arial"/>
                <w:sz w:val="18"/>
              </w:rPr>
              <w:t>401 Unauthorized</w:t>
            </w:r>
          </w:p>
        </w:tc>
        <w:tc>
          <w:tcPr>
            <w:tcW w:w="1440" w:type="dxa"/>
          </w:tcPr>
          <w:p w14:paraId="7583571A" w14:textId="77777777" w:rsidR="0027145A" w:rsidRDefault="00614054">
            <w:r>
              <w:rPr>
                <w:rFonts w:ascii="Arial" w:hAnsi="Arial"/>
                <w:sz w:val="18"/>
              </w:rPr>
              <w:t>PASS</w:t>
            </w:r>
          </w:p>
        </w:tc>
      </w:tr>
      <w:tr w:rsidR="0027145A" w14:paraId="0E90E955" w14:textId="77777777">
        <w:tc>
          <w:tcPr>
            <w:tcW w:w="1440" w:type="dxa"/>
          </w:tcPr>
          <w:p w14:paraId="1625978A" w14:textId="77777777" w:rsidR="0027145A" w:rsidRDefault="00614054">
            <w:r>
              <w:rPr>
                <w:rFonts w:ascii="Arial" w:hAnsi="Arial"/>
                <w:sz w:val="18"/>
              </w:rPr>
              <w:t>5</w:t>
            </w:r>
          </w:p>
        </w:tc>
        <w:tc>
          <w:tcPr>
            <w:tcW w:w="1440" w:type="dxa"/>
          </w:tcPr>
          <w:p w14:paraId="3B3353E9" w14:textId="77777777" w:rsidR="0027145A" w:rsidRDefault="00614054">
            <w:r>
              <w:rPr>
                <w:rFonts w:ascii="Arial" w:hAnsi="Arial"/>
                <w:sz w:val="18"/>
              </w:rPr>
              <w:t>Student accesses teacher-only endpoint</w:t>
            </w:r>
          </w:p>
        </w:tc>
        <w:tc>
          <w:tcPr>
            <w:tcW w:w="1440" w:type="dxa"/>
          </w:tcPr>
          <w:p w14:paraId="3B26F620" w14:textId="77777777" w:rsidR="0027145A" w:rsidRDefault="00614054">
            <w:r>
              <w:rPr>
                <w:rFonts w:ascii="Arial" w:hAnsi="Arial"/>
                <w:sz w:val="18"/>
              </w:rPr>
              <w:t>POST /api/v1/assignments (student token)</w:t>
            </w:r>
          </w:p>
        </w:tc>
        <w:tc>
          <w:tcPr>
            <w:tcW w:w="1440" w:type="dxa"/>
          </w:tcPr>
          <w:p w14:paraId="60BCF35A" w14:textId="77777777" w:rsidR="0027145A" w:rsidRDefault="00614054">
            <w:r>
              <w:rPr>
                <w:rFonts w:ascii="Arial" w:hAnsi="Arial"/>
                <w:sz w:val="18"/>
              </w:rPr>
              <w:t>403 Forbidden</w:t>
            </w:r>
          </w:p>
        </w:tc>
        <w:tc>
          <w:tcPr>
            <w:tcW w:w="1440" w:type="dxa"/>
          </w:tcPr>
          <w:p w14:paraId="4BD0B9B5" w14:textId="77777777" w:rsidR="0027145A" w:rsidRDefault="00614054">
            <w:r>
              <w:rPr>
                <w:rFonts w:ascii="Arial" w:hAnsi="Arial"/>
                <w:sz w:val="18"/>
              </w:rPr>
              <w:t>403 Forbidden</w:t>
            </w:r>
          </w:p>
        </w:tc>
        <w:tc>
          <w:tcPr>
            <w:tcW w:w="1440" w:type="dxa"/>
          </w:tcPr>
          <w:p w14:paraId="217131D1" w14:textId="77777777" w:rsidR="0027145A" w:rsidRDefault="00614054">
            <w:r>
              <w:rPr>
                <w:rFonts w:ascii="Arial" w:hAnsi="Arial"/>
                <w:sz w:val="18"/>
              </w:rPr>
              <w:t>PASS</w:t>
            </w:r>
          </w:p>
        </w:tc>
      </w:tr>
      <w:tr w:rsidR="0027145A" w14:paraId="1CDAF5A0" w14:textId="77777777">
        <w:tc>
          <w:tcPr>
            <w:tcW w:w="1440" w:type="dxa"/>
          </w:tcPr>
          <w:p w14:paraId="68542384" w14:textId="77777777" w:rsidR="0027145A" w:rsidRDefault="00614054">
            <w:r>
              <w:rPr>
                <w:rFonts w:ascii="Arial" w:hAnsi="Arial"/>
                <w:sz w:val="18"/>
              </w:rPr>
              <w:t>6</w:t>
            </w:r>
          </w:p>
        </w:tc>
        <w:tc>
          <w:tcPr>
            <w:tcW w:w="1440" w:type="dxa"/>
          </w:tcPr>
          <w:p w14:paraId="7EE35D49" w14:textId="77777777" w:rsidR="0027145A" w:rsidRDefault="00614054">
            <w:r>
              <w:rPr>
                <w:rFonts w:ascii="Arial" w:hAnsi="Arial"/>
                <w:sz w:val="18"/>
              </w:rPr>
              <w:t xml:space="preserve">Teacher </w:t>
            </w:r>
            <w:r>
              <w:rPr>
                <w:rFonts w:ascii="Arial" w:hAnsi="Arial"/>
                <w:sz w:val="18"/>
              </w:rPr>
              <w:lastRenderedPageBreak/>
              <w:t>creates assignment</w:t>
            </w:r>
          </w:p>
        </w:tc>
        <w:tc>
          <w:tcPr>
            <w:tcW w:w="1440" w:type="dxa"/>
          </w:tcPr>
          <w:p w14:paraId="737EADA8" w14:textId="77777777" w:rsidR="0027145A" w:rsidRDefault="00614054">
            <w:r>
              <w:rPr>
                <w:rFonts w:ascii="Arial" w:hAnsi="Arial"/>
                <w:sz w:val="18"/>
              </w:rPr>
              <w:lastRenderedPageBreak/>
              <w:t xml:space="preserve">Title: Lab 1, ClassId: </w:t>
            </w:r>
            <w:r>
              <w:rPr>
                <w:rFonts w:ascii="Arial" w:hAnsi="Arial"/>
                <w:sz w:val="18"/>
              </w:rPr>
              <w:lastRenderedPageBreak/>
              <w:t>class-design</w:t>
            </w:r>
            <w:r>
              <w:rPr>
                <w:rFonts w:ascii="Arial" w:hAnsi="Arial"/>
                <w:sz w:val="18"/>
              </w:rPr>
              <w:br/>
              <w:t>MaxPoints: 100, DueDate: May 20</w:t>
            </w:r>
          </w:p>
        </w:tc>
        <w:tc>
          <w:tcPr>
            <w:tcW w:w="1440" w:type="dxa"/>
          </w:tcPr>
          <w:p w14:paraId="5DD8F4D9" w14:textId="77777777" w:rsidR="0027145A" w:rsidRDefault="00614054">
            <w:r>
              <w:rPr>
                <w:rFonts w:ascii="Arial" w:hAnsi="Arial"/>
                <w:sz w:val="18"/>
              </w:rPr>
              <w:lastRenderedPageBreak/>
              <w:t xml:space="preserve">201 </w:t>
            </w:r>
            <w:r>
              <w:rPr>
                <w:rFonts w:ascii="Arial" w:hAnsi="Arial"/>
                <w:sz w:val="18"/>
              </w:rPr>
              <w:lastRenderedPageBreak/>
              <w:t>Assignment created with ID</w:t>
            </w:r>
          </w:p>
        </w:tc>
        <w:tc>
          <w:tcPr>
            <w:tcW w:w="1440" w:type="dxa"/>
          </w:tcPr>
          <w:p w14:paraId="67361B8C" w14:textId="77777777" w:rsidR="0027145A" w:rsidRDefault="00614054">
            <w:r>
              <w:rPr>
                <w:rFonts w:ascii="Arial" w:hAnsi="Arial"/>
                <w:sz w:val="18"/>
              </w:rPr>
              <w:lastRenderedPageBreak/>
              <w:t>201 Created</w:t>
            </w:r>
          </w:p>
        </w:tc>
        <w:tc>
          <w:tcPr>
            <w:tcW w:w="1440" w:type="dxa"/>
          </w:tcPr>
          <w:p w14:paraId="21CBA739" w14:textId="77777777" w:rsidR="0027145A" w:rsidRDefault="00614054">
            <w:r>
              <w:rPr>
                <w:rFonts w:ascii="Arial" w:hAnsi="Arial"/>
                <w:sz w:val="18"/>
              </w:rPr>
              <w:t>PASS</w:t>
            </w:r>
          </w:p>
        </w:tc>
      </w:tr>
      <w:tr w:rsidR="0027145A" w14:paraId="4EF5ECEE" w14:textId="77777777">
        <w:tc>
          <w:tcPr>
            <w:tcW w:w="1440" w:type="dxa"/>
          </w:tcPr>
          <w:p w14:paraId="170DAC48" w14:textId="77777777" w:rsidR="0027145A" w:rsidRDefault="00614054">
            <w:r>
              <w:rPr>
                <w:rFonts w:ascii="Arial" w:hAnsi="Arial"/>
                <w:sz w:val="18"/>
              </w:rPr>
              <w:t>7</w:t>
            </w:r>
          </w:p>
        </w:tc>
        <w:tc>
          <w:tcPr>
            <w:tcW w:w="1440" w:type="dxa"/>
          </w:tcPr>
          <w:p w14:paraId="0296FFA1" w14:textId="77777777" w:rsidR="0027145A" w:rsidRDefault="00614054">
            <w:r>
              <w:rPr>
                <w:rFonts w:ascii="Arial" w:hAnsi="Arial"/>
                <w:sz w:val="18"/>
              </w:rPr>
              <w:t>Student submits assignment</w:t>
            </w:r>
          </w:p>
        </w:tc>
        <w:tc>
          <w:tcPr>
            <w:tcW w:w="1440" w:type="dxa"/>
          </w:tcPr>
          <w:p w14:paraId="75D9832D" w14:textId="77777777" w:rsidR="0027145A" w:rsidRDefault="00614054">
            <w:r>
              <w:rPr>
                <w:rFonts w:ascii="Arial" w:hAnsi="Arial"/>
                <w:sz w:val="18"/>
              </w:rPr>
              <w:t>AssignmentId: assignment-1</w:t>
            </w:r>
            <w:r>
              <w:rPr>
                <w:rFonts w:ascii="Arial" w:hAnsi="Arial"/>
                <w:sz w:val="18"/>
              </w:rPr>
              <w:br/>
              <w:t>ContentText: My submission text</w:t>
            </w:r>
          </w:p>
        </w:tc>
        <w:tc>
          <w:tcPr>
            <w:tcW w:w="1440" w:type="dxa"/>
          </w:tcPr>
          <w:p w14:paraId="348A3E53" w14:textId="77777777" w:rsidR="0027145A" w:rsidRDefault="00614054">
            <w:r>
              <w:rPr>
                <w:rFonts w:ascii="Arial" w:hAnsi="Arial"/>
                <w:sz w:val="18"/>
              </w:rPr>
              <w:t>Submission saved, qualityScore computed</w:t>
            </w:r>
          </w:p>
        </w:tc>
        <w:tc>
          <w:tcPr>
            <w:tcW w:w="1440" w:type="dxa"/>
          </w:tcPr>
          <w:p w14:paraId="3685D2FD" w14:textId="77777777" w:rsidR="0027145A" w:rsidRDefault="00614054">
            <w:r>
              <w:rPr>
                <w:rFonts w:ascii="Arial" w:hAnsi="Arial"/>
                <w:sz w:val="18"/>
              </w:rPr>
              <w:t>Submission stored</w:t>
            </w:r>
          </w:p>
        </w:tc>
        <w:tc>
          <w:tcPr>
            <w:tcW w:w="1440" w:type="dxa"/>
          </w:tcPr>
          <w:p w14:paraId="46FC0FC6" w14:textId="77777777" w:rsidR="0027145A" w:rsidRDefault="00614054">
            <w:r>
              <w:rPr>
                <w:rFonts w:ascii="Arial" w:hAnsi="Arial"/>
                <w:sz w:val="18"/>
              </w:rPr>
              <w:t>PASS</w:t>
            </w:r>
          </w:p>
        </w:tc>
      </w:tr>
      <w:tr w:rsidR="0027145A" w14:paraId="57B5A6B7" w14:textId="77777777">
        <w:tc>
          <w:tcPr>
            <w:tcW w:w="1440" w:type="dxa"/>
          </w:tcPr>
          <w:p w14:paraId="4B8F43AC" w14:textId="77777777" w:rsidR="0027145A" w:rsidRDefault="00614054">
            <w:r>
              <w:rPr>
                <w:rFonts w:ascii="Arial" w:hAnsi="Arial"/>
                <w:sz w:val="18"/>
              </w:rPr>
              <w:t>8</w:t>
            </w:r>
          </w:p>
        </w:tc>
        <w:tc>
          <w:tcPr>
            <w:tcW w:w="1440" w:type="dxa"/>
          </w:tcPr>
          <w:p w14:paraId="5223F5D3" w14:textId="77777777" w:rsidR="0027145A" w:rsidRDefault="00614054">
            <w:r>
              <w:rPr>
                <w:rFonts w:ascii="Arial" w:hAnsi="Arial"/>
                <w:sz w:val="18"/>
              </w:rPr>
              <w:t>Teacher grades submission</w:t>
            </w:r>
          </w:p>
        </w:tc>
        <w:tc>
          <w:tcPr>
            <w:tcW w:w="1440" w:type="dxa"/>
          </w:tcPr>
          <w:p w14:paraId="489A7F69" w14:textId="77777777" w:rsidR="0027145A" w:rsidRDefault="00614054">
            <w:r>
              <w:rPr>
                <w:rFonts w:ascii="Arial" w:hAnsi="Arial"/>
                <w:sz w:val="18"/>
              </w:rPr>
              <w:t>SubmissionId: sub-001</w:t>
            </w:r>
            <w:r>
              <w:rPr>
                <w:rFonts w:ascii="Arial" w:hAnsi="Arial"/>
                <w:sz w:val="18"/>
              </w:rPr>
              <w:br/>
              <w:t>Score: 88</w:t>
            </w:r>
            <w:r>
              <w:rPr>
                <w:rFonts w:ascii="Arial" w:hAnsi="Arial"/>
                <w:sz w:val="18"/>
              </w:rPr>
              <w:br/>
              <w:t>Feedback: Good work</w:t>
            </w:r>
          </w:p>
        </w:tc>
        <w:tc>
          <w:tcPr>
            <w:tcW w:w="1440" w:type="dxa"/>
          </w:tcPr>
          <w:p w14:paraId="6A16BE3A" w14:textId="77777777" w:rsidR="0027145A" w:rsidRDefault="00614054">
            <w:r>
              <w:rPr>
                <w:rFonts w:ascii="Arial" w:hAnsi="Arial"/>
                <w:sz w:val="18"/>
              </w:rPr>
              <w:t>Submission updated with score and feedback</w:t>
            </w:r>
          </w:p>
        </w:tc>
        <w:tc>
          <w:tcPr>
            <w:tcW w:w="1440" w:type="dxa"/>
          </w:tcPr>
          <w:p w14:paraId="058CA42B" w14:textId="77777777" w:rsidR="0027145A" w:rsidRDefault="00614054">
            <w:r>
              <w:rPr>
                <w:rFonts w:ascii="Arial" w:hAnsi="Arial"/>
                <w:sz w:val="18"/>
              </w:rPr>
              <w:t>Score and feedback saved</w:t>
            </w:r>
          </w:p>
        </w:tc>
        <w:tc>
          <w:tcPr>
            <w:tcW w:w="1440" w:type="dxa"/>
          </w:tcPr>
          <w:p w14:paraId="7F82CB13" w14:textId="77777777" w:rsidR="0027145A" w:rsidRDefault="00614054">
            <w:r>
              <w:rPr>
                <w:rFonts w:ascii="Arial" w:hAnsi="Arial"/>
                <w:sz w:val="18"/>
              </w:rPr>
              <w:t>PASS</w:t>
            </w:r>
          </w:p>
        </w:tc>
      </w:tr>
      <w:tr w:rsidR="0027145A" w14:paraId="03319754" w14:textId="77777777">
        <w:tc>
          <w:tcPr>
            <w:tcW w:w="1440" w:type="dxa"/>
          </w:tcPr>
          <w:p w14:paraId="6EC99C69" w14:textId="77777777" w:rsidR="0027145A" w:rsidRDefault="00614054">
            <w:r>
              <w:rPr>
                <w:rFonts w:ascii="Arial" w:hAnsi="Arial"/>
                <w:sz w:val="18"/>
              </w:rPr>
              <w:t>9</w:t>
            </w:r>
          </w:p>
        </w:tc>
        <w:tc>
          <w:tcPr>
            <w:tcW w:w="1440" w:type="dxa"/>
          </w:tcPr>
          <w:p w14:paraId="4782517E" w14:textId="0FF364A3" w:rsidR="0027145A" w:rsidRDefault="009921D1">
            <w:r>
              <w:rPr>
                <w:rFonts w:ascii="Arial" w:hAnsi="Arial"/>
                <w:sz w:val="18"/>
              </w:rPr>
              <w:t>Automated feedback endpoint</w:t>
            </w:r>
          </w:p>
        </w:tc>
        <w:tc>
          <w:tcPr>
            <w:tcW w:w="1440" w:type="dxa"/>
          </w:tcPr>
          <w:p w14:paraId="6D7D3798" w14:textId="77777777" w:rsidR="0027145A" w:rsidRDefault="00614054">
            <w:r>
              <w:rPr>
                <w:rFonts w:ascii="Arial" w:hAnsi="Arial"/>
                <w:sz w:val="18"/>
              </w:rPr>
              <w:t>Text: 150-word assignment draft</w:t>
            </w:r>
            <w:r>
              <w:rPr>
                <w:rFonts w:ascii="Arial" w:hAnsi="Arial"/>
                <w:sz w:val="18"/>
              </w:rPr>
              <w:br/>
              <w:t>Rubric: Clarity, Evidence</w:t>
            </w:r>
          </w:p>
        </w:tc>
        <w:tc>
          <w:tcPr>
            <w:tcW w:w="1440" w:type="dxa"/>
          </w:tcPr>
          <w:p w14:paraId="77CAC6D7" w14:textId="77777777" w:rsidR="0027145A" w:rsidRDefault="00614054">
            <w:r>
              <w:rPr>
                <w:rFonts w:ascii="Arial" w:hAnsi="Arial"/>
                <w:sz w:val="18"/>
              </w:rPr>
              <w:t>Feedback object with score, strengths, concerns</w:t>
            </w:r>
          </w:p>
        </w:tc>
        <w:tc>
          <w:tcPr>
            <w:tcW w:w="1440" w:type="dxa"/>
          </w:tcPr>
          <w:p w14:paraId="393B136D" w14:textId="77777777" w:rsidR="0027145A" w:rsidRDefault="00614054">
            <w:r>
              <w:rPr>
                <w:rFonts w:ascii="Arial" w:hAnsi="Arial"/>
                <w:sz w:val="18"/>
              </w:rPr>
              <w:t>Feedback returned</w:t>
            </w:r>
          </w:p>
        </w:tc>
        <w:tc>
          <w:tcPr>
            <w:tcW w:w="1440" w:type="dxa"/>
          </w:tcPr>
          <w:p w14:paraId="2A65170A" w14:textId="0D48FAB5" w:rsidR="0027145A" w:rsidRDefault="001F60DF">
            <w:r>
              <w:t>Not Tested</w:t>
            </w:r>
          </w:p>
        </w:tc>
      </w:tr>
      <w:tr w:rsidR="0027145A" w14:paraId="7BDE7601" w14:textId="77777777">
        <w:tc>
          <w:tcPr>
            <w:tcW w:w="1440" w:type="dxa"/>
          </w:tcPr>
          <w:p w14:paraId="208729F0" w14:textId="77777777" w:rsidR="0027145A" w:rsidRDefault="00614054">
            <w:r>
              <w:rPr>
                <w:rFonts w:ascii="Arial" w:hAnsi="Arial"/>
                <w:sz w:val="18"/>
              </w:rPr>
              <w:t>10</w:t>
            </w:r>
          </w:p>
        </w:tc>
        <w:tc>
          <w:tcPr>
            <w:tcW w:w="1440" w:type="dxa"/>
          </w:tcPr>
          <w:p w14:paraId="7C60AD69" w14:textId="77777777" w:rsidR="0027145A" w:rsidRDefault="00614054">
            <w:r>
              <w:rPr>
                <w:rFonts w:ascii="Arial" w:hAnsi="Arial"/>
                <w:sz w:val="18"/>
              </w:rPr>
              <w:t>Admin resets demo state</w:t>
            </w:r>
          </w:p>
        </w:tc>
        <w:tc>
          <w:tcPr>
            <w:tcW w:w="1440" w:type="dxa"/>
          </w:tcPr>
          <w:p w14:paraId="23E98218" w14:textId="77777777" w:rsidR="0027145A" w:rsidRDefault="00614054">
            <w:r>
              <w:rPr>
                <w:rFonts w:ascii="Arial" w:hAnsi="Arial"/>
                <w:sz w:val="18"/>
              </w:rPr>
              <w:t>Admin token</w:t>
            </w:r>
            <w:r>
              <w:rPr>
                <w:rFonts w:ascii="Arial" w:hAnsi="Arial"/>
                <w:sz w:val="18"/>
              </w:rPr>
              <w:br/>
              <w:t>POST /api/v1/admin/reset-demo</w:t>
            </w:r>
          </w:p>
        </w:tc>
        <w:tc>
          <w:tcPr>
            <w:tcW w:w="1440" w:type="dxa"/>
          </w:tcPr>
          <w:p w14:paraId="50308A64" w14:textId="77777777" w:rsidR="0027145A" w:rsidRDefault="00614054">
            <w:r>
              <w:rPr>
                <w:rFonts w:ascii="Arial" w:hAnsi="Arial"/>
                <w:sz w:val="18"/>
              </w:rPr>
              <w:t>State reset to initial seeded data</w:t>
            </w:r>
          </w:p>
        </w:tc>
        <w:tc>
          <w:tcPr>
            <w:tcW w:w="1440" w:type="dxa"/>
          </w:tcPr>
          <w:p w14:paraId="7139F697" w14:textId="77777777" w:rsidR="0027145A" w:rsidRDefault="00614054">
            <w:r>
              <w:rPr>
                <w:rFonts w:ascii="Arial" w:hAnsi="Arial"/>
                <w:sz w:val="18"/>
              </w:rPr>
              <w:t>State reset confirmed</w:t>
            </w:r>
          </w:p>
        </w:tc>
        <w:tc>
          <w:tcPr>
            <w:tcW w:w="1440" w:type="dxa"/>
          </w:tcPr>
          <w:p w14:paraId="57B5FE02" w14:textId="77777777" w:rsidR="0027145A" w:rsidRDefault="00614054">
            <w:r>
              <w:rPr>
                <w:rFonts w:ascii="Arial" w:hAnsi="Arial"/>
                <w:sz w:val="18"/>
              </w:rPr>
              <w:t>PASS</w:t>
            </w:r>
          </w:p>
        </w:tc>
      </w:tr>
      <w:tr w:rsidR="0027145A" w14:paraId="08303A60" w14:textId="77777777">
        <w:tc>
          <w:tcPr>
            <w:tcW w:w="1440" w:type="dxa"/>
          </w:tcPr>
          <w:p w14:paraId="2061F80E" w14:textId="77777777" w:rsidR="0027145A" w:rsidRDefault="00614054">
            <w:r>
              <w:rPr>
                <w:rFonts w:ascii="Arial" w:hAnsi="Arial"/>
                <w:sz w:val="18"/>
              </w:rPr>
              <w:t>11</w:t>
            </w:r>
          </w:p>
        </w:tc>
        <w:tc>
          <w:tcPr>
            <w:tcW w:w="1440" w:type="dxa"/>
          </w:tcPr>
          <w:p w14:paraId="6975F5F1" w14:textId="77777777" w:rsidR="0027145A" w:rsidRDefault="00614054">
            <w:r>
              <w:rPr>
                <w:rFonts w:ascii="Arial" w:hAnsi="Arial"/>
                <w:sz w:val="18"/>
              </w:rPr>
              <w:t>Admin access with non-admin role</w:t>
            </w:r>
          </w:p>
        </w:tc>
        <w:tc>
          <w:tcPr>
            <w:tcW w:w="1440" w:type="dxa"/>
          </w:tcPr>
          <w:p w14:paraId="6D691BFA" w14:textId="77777777" w:rsidR="0027145A" w:rsidRDefault="00614054">
            <w:r>
              <w:rPr>
                <w:rFonts w:ascii="Arial" w:hAnsi="Arial"/>
                <w:sz w:val="18"/>
              </w:rPr>
              <w:t>Teacher token</w:t>
            </w:r>
            <w:r>
              <w:rPr>
                <w:rFonts w:ascii="Arial" w:hAnsi="Arial"/>
                <w:sz w:val="18"/>
              </w:rPr>
              <w:br/>
              <w:t>POST /api/v1/admin/reset-demo</w:t>
            </w:r>
          </w:p>
        </w:tc>
        <w:tc>
          <w:tcPr>
            <w:tcW w:w="1440" w:type="dxa"/>
          </w:tcPr>
          <w:p w14:paraId="74634891" w14:textId="77777777" w:rsidR="0027145A" w:rsidRDefault="00614054">
            <w:r>
              <w:rPr>
                <w:rFonts w:ascii="Arial" w:hAnsi="Arial"/>
                <w:sz w:val="18"/>
              </w:rPr>
              <w:t>403 Only admins can reset</w:t>
            </w:r>
          </w:p>
        </w:tc>
        <w:tc>
          <w:tcPr>
            <w:tcW w:w="1440" w:type="dxa"/>
          </w:tcPr>
          <w:p w14:paraId="1FE3E188" w14:textId="77777777" w:rsidR="0027145A" w:rsidRDefault="00614054">
            <w:r>
              <w:rPr>
                <w:rFonts w:ascii="Arial" w:hAnsi="Arial"/>
                <w:sz w:val="18"/>
              </w:rPr>
              <w:t>403 Forbidden</w:t>
            </w:r>
          </w:p>
        </w:tc>
        <w:tc>
          <w:tcPr>
            <w:tcW w:w="1440" w:type="dxa"/>
          </w:tcPr>
          <w:p w14:paraId="044FE5D1" w14:textId="77777777" w:rsidR="0027145A" w:rsidRDefault="00614054">
            <w:r>
              <w:rPr>
                <w:rFonts w:ascii="Arial" w:hAnsi="Arial"/>
                <w:sz w:val="18"/>
              </w:rPr>
              <w:t>PASS</w:t>
            </w:r>
          </w:p>
        </w:tc>
      </w:tr>
      <w:tr w:rsidR="0027145A" w14:paraId="26DFB227" w14:textId="77777777">
        <w:tc>
          <w:tcPr>
            <w:tcW w:w="1440" w:type="dxa"/>
          </w:tcPr>
          <w:p w14:paraId="3D3C383C" w14:textId="77777777" w:rsidR="0027145A" w:rsidRDefault="00614054">
            <w:r>
              <w:rPr>
                <w:rFonts w:ascii="Arial" w:hAnsi="Arial"/>
                <w:sz w:val="18"/>
              </w:rPr>
              <w:t>12</w:t>
            </w:r>
          </w:p>
        </w:tc>
        <w:tc>
          <w:tcPr>
            <w:tcW w:w="1440" w:type="dxa"/>
          </w:tcPr>
          <w:p w14:paraId="4A463AF3" w14:textId="77777777" w:rsidR="0027145A" w:rsidRDefault="00614054">
            <w:r>
              <w:rPr>
                <w:rFonts w:ascii="Arial" w:hAnsi="Arial"/>
                <w:sz w:val="18"/>
              </w:rPr>
              <w:t>JWT token expiry validation</w:t>
            </w:r>
          </w:p>
        </w:tc>
        <w:tc>
          <w:tcPr>
            <w:tcW w:w="1440" w:type="dxa"/>
          </w:tcPr>
          <w:p w14:paraId="03505E5D" w14:textId="77777777" w:rsidR="0027145A" w:rsidRDefault="00614054">
            <w:r>
              <w:rPr>
                <w:rFonts w:ascii="Arial" w:hAnsi="Arial"/>
                <w:sz w:val="18"/>
              </w:rPr>
              <w:t>Expired token (past exp timestamp)</w:t>
            </w:r>
          </w:p>
        </w:tc>
        <w:tc>
          <w:tcPr>
            <w:tcW w:w="1440" w:type="dxa"/>
          </w:tcPr>
          <w:p w14:paraId="3D40C058" w14:textId="77777777" w:rsidR="0027145A" w:rsidRDefault="00614054">
            <w:r>
              <w:rPr>
                <w:rFonts w:ascii="Arial" w:hAnsi="Arial"/>
                <w:sz w:val="18"/>
              </w:rPr>
              <w:t>401 Token expired / null returned</w:t>
            </w:r>
          </w:p>
        </w:tc>
        <w:tc>
          <w:tcPr>
            <w:tcW w:w="1440" w:type="dxa"/>
          </w:tcPr>
          <w:p w14:paraId="781FD067" w14:textId="77777777" w:rsidR="0027145A" w:rsidRDefault="00614054">
            <w:r>
              <w:rPr>
                <w:rFonts w:ascii="Arial" w:hAnsi="Arial"/>
                <w:sz w:val="18"/>
              </w:rPr>
              <w:t>Token rejected</w:t>
            </w:r>
          </w:p>
        </w:tc>
        <w:tc>
          <w:tcPr>
            <w:tcW w:w="1440" w:type="dxa"/>
          </w:tcPr>
          <w:p w14:paraId="778AE77E" w14:textId="77777777" w:rsidR="0027145A" w:rsidRDefault="00614054">
            <w:r>
              <w:rPr>
                <w:rFonts w:ascii="Arial" w:hAnsi="Arial"/>
                <w:sz w:val="18"/>
              </w:rPr>
              <w:t>PASS</w:t>
            </w:r>
          </w:p>
        </w:tc>
      </w:tr>
    </w:tbl>
    <w:p w14:paraId="6EC252DD" w14:textId="77777777" w:rsidR="0027145A" w:rsidRDefault="0027145A">
      <w:pPr>
        <w:spacing w:after="80"/>
      </w:pPr>
    </w:p>
    <w:p w14:paraId="2FF1DA2D" w14:textId="77777777" w:rsidR="0027145A" w:rsidRDefault="00614054">
      <w:pPr>
        <w:jc w:val="center"/>
      </w:pPr>
      <w:r>
        <w:rPr>
          <w:rFonts w:ascii="Arial" w:hAnsi="Arial"/>
          <w:i/>
          <w:sz w:val="24"/>
        </w:rPr>
        <w:t>Table 5.1: Test Cases for Unit Testing</w:t>
      </w:r>
    </w:p>
    <w:p w14:paraId="6C4BCDC8" w14:textId="77777777" w:rsidR="0027145A" w:rsidRDefault="00614054">
      <w:pPr>
        <w:spacing w:before="200" w:after="80"/>
      </w:pPr>
      <w:r>
        <w:rPr>
          <w:rFonts w:ascii="Arial" w:hAnsi="Arial"/>
          <w:b/>
          <w:sz w:val="26"/>
        </w:rPr>
        <w:t>5.2.2 Test Cases for System Testing</w:t>
      </w:r>
    </w:p>
    <w:p w14:paraId="33225EE7" w14:textId="77777777" w:rsidR="0027145A" w:rsidRDefault="00614054">
      <w:pPr>
        <w:spacing w:after="160"/>
      </w:pPr>
      <w:r>
        <w:rPr>
          <w:rFonts w:ascii="Arial" w:hAnsi="Arial"/>
          <w:sz w:val="24"/>
        </w:rPr>
        <w:t>System testing evaluated the complete end-to-end workflows by verifying that all components function correctly together as an integrated system.</w:t>
      </w:r>
    </w:p>
    <w:tbl>
      <w:tblPr>
        <w:tblStyle w:val="TableGrid"/>
        <w:tblW w:w="0" w:type="auto"/>
        <w:tblLook w:val="04A0" w:firstRow="1" w:lastRow="0" w:firstColumn="1" w:lastColumn="0" w:noHBand="0" w:noVBand="1"/>
      </w:tblPr>
      <w:tblGrid>
        <w:gridCol w:w="1178"/>
        <w:gridCol w:w="1400"/>
        <w:gridCol w:w="1370"/>
        <w:gridCol w:w="2228"/>
        <w:gridCol w:w="1345"/>
        <w:gridCol w:w="1335"/>
      </w:tblGrid>
      <w:tr w:rsidR="0027145A" w14:paraId="204F8F2C" w14:textId="77777777">
        <w:tc>
          <w:tcPr>
            <w:tcW w:w="1440" w:type="dxa"/>
          </w:tcPr>
          <w:p w14:paraId="489F9776" w14:textId="77777777" w:rsidR="0027145A" w:rsidRDefault="00614054">
            <w:r>
              <w:rPr>
                <w:rFonts w:ascii="Arial" w:hAnsi="Arial"/>
                <w:b/>
                <w:sz w:val="20"/>
              </w:rPr>
              <w:t>SN</w:t>
            </w:r>
          </w:p>
        </w:tc>
        <w:tc>
          <w:tcPr>
            <w:tcW w:w="1440" w:type="dxa"/>
          </w:tcPr>
          <w:p w14:paraId="2D827803" w14:textId="77777777" w:rsidR="0027145A" w:rsidRDefault="00614054">
            <w:r>
              <w:rPr>
                <w:rFonts w:ascii="Arial" w:hAnsi="Arial"/>
                <w:b/>
                <w:sz w:val="20"/>
              </w:rPr>
              <w:t>Test Case</w:t>
            </w:r>
          </w:p>
        </w:tc>
        <w:tc>
          <w:tcPr>
            <w:tcW w:w="1440" w:type="dxa"/>
          </w:tcPr>
          <w:p w14:paraId="0142E562" w14:textId="77777777" w:rsidR="0027145A" w:rsidRDefault="00614054">
            <w:r>
              <w:rPr>
                <w:rFonts w:ascii="Arial" w:hAnsi="Arial"/>
                <w:b/>
                <w:sz w:val="20"/>
              </w:rPr>
              <w:t>Input Data</w:t>
            </w:r>
          </w:p>
        </w:tc>
        <w:tc>
          <w:tcPr>
            <w:tcW w:w="1440" w:type="dxa"/>
          </w:tcPr>
          <w:p w14:paraId="7E668F5A" w14:textId="77777777" w:rsidR="0027145A" w:rsidRDefault="00614054">
            <w:r>
              <w:rPr>
                <w:rFonts w:ascii="Arial" w:hAnsi="Arial"/>
                <w:b/>
                <w:sz w:val="20"/>
              </w:rPr>
              <w:t>Expected Outcome</w:t>
            </w:r>
          </w:p>
        </w:tc>
        <w:tc>
          <w:tcPr>
            <w:tcW w:w="1440" w:type="dxa"/>
          </w:tcPr>
          <w:p w14:paraId="3F967D16" w14:textId="77777777" w:rsidR="0027145A" w:rsidRDefault="00614054">
            <w:r>
              <w:rPr>
                <w:rFonts w:ascii="Arial" w:hAnsi="Arial"/>
                <w:b/>
                <w:sz w:val="20"/>
              </w:rPr>
              <w:t>Actual Output</w:t>
            </w:r>
          </w:p>
        </w:tc>
        <w:tc>
          <w:tcPr>
            <w:tcW w:w="1440" w:type="dxa"/>
          </w:tcPr>
          <w:p w14:paraId="0B499115" w14:textId="77777777" w:rsidR="0027145A" w:rsidRDefault="00614054">
            <w:r>
              <w:rPr>
                <w:rFonts w:ascii="Arial" w:hAnsi="Arial"/>
                <w:b/>
                <w:sz w:val="20"/>
              </w:rPr>
              <w:t>Remarks</w:t>
            </w:r>
          </w:p>
        </w:tc>
      </w:tr>
      <w:tr w:rsidR="0027145A" w14:paraId="65C41E2F" w14:textId="77777777">
        <w:tc>
          <w:tcPr>
            <w:tcW w:w="1440" w:type="dxa"/>
          </w:tcPr>
          <w:p w14:paraId="27345BD5" w14:textId="77777777" w:rsidR="0027145A" w:rsidRDefault="00614054">
            <w:r>
              <w:rPr>
                <w:rFonts w:ascii="Arial" w:hAnsi="Arial"/>
                <w:sz w:val="18"/>
              </w:rPr>
              <w:t>1</w:t>
            </w:r>
          </w:p>
        </w:tc>
        <w:tc>
          <w:tcPr>
            <w:tcW w:w="1440" w:type="dxa"/>
          </w:tcPr>
          <w:p w14:paraId="1EB3D3D8" w14:textId="77777777" w:rsidR="0027145A" w:rsidRDefault="00614054">
            <w:r>
              <w:rPr>
                <w:rFonts w:ascii="Arial" w:hAnsi="Arial"/>
                <w:sz w:val="18"/>
              </w:rPr>
              <w:t>Student Login to Dashboard</w:t>
            </w:r>
          </w:p>
        </w:tc>
        <w:tc>
          <w:tcPr>
            <w:tcW w:w="1440" w:type="dxa"/>
          </w:tcPr>
          <w:p w14:paraId="73D2DAA9" w14:textId="77777777" w:rsidR="0027145A" w:rsidRDefault="00614054">
            <w:r>
              <w:rPr>
                <w:rFonts w:ascii="Arial" w:hAnsi="Arial"/>
                <w:sz w:val="18"/>
              </w:rPr>
              <w:t>Student logs in with valid credentials</w:t>
            </w:r>
          </w:p>
        </w:tc>
        <w:tc>
          <w:tcPr>
            <w:tcW w:w="1440" w:type="dxa"/>
          </w:tcPr>
          <w:p w14:paraId="7B1B7363" w14:textId="77777777" w:rsidR="0027145A" w:rsidRDefault="00614054">
            <w:r>
              <w:rPr>
                <w:rFonts w:ascii="Arial" w:hAnsi="Arial"/>
                <w:sz w:val="18"/>
              </w:rPr>
              <w:t>Student dashboard rendered with pending assignments, courses, grades, and notifications</w:t>
            </w:r>
          </w:p>
        </w:tc>
        <w:tc>
          <w:tcPr>
            <w:tcW w:w="1440" w:type="dxa"/>
          </w:tcPr>
          <w:p w14:paraId="67268FAE" w14:textId="77777777" w:rsidR="0027145A" w:rsidRDefault="00614054">
            <w:r>
              <w:rPr>
                <w:rFonts w:ascii="Arial" w:hAnsi="Arial"/>
                <w:sz w:val="18"/>
              </w:rPr>
              <w:t>Dashboard loaded correctly for role</w:t>
            </w:r>
          </w:p>
        </w:tc>
        <w:tc>
          <w:tcPr>
            <w:tcW w:w="1440" w:type="dxa"/>
          </w:tcPr>
          <w:p w14:paraId="4D62E3A5" w14:textId="77777777" w:rsidR="0027145A" w:rsidRDefault="00614054">
            <w:r>
              <w:rPr>
                <w:rFonts w:ascii="Arial" w:hAnsi="Arial"/>
                <w:sz w:val="18"/>
              </w:rPr>
              <w:t>PASS</w:t>
            </w:r>
          </w:p>
        </w:tc>
      </w:tr>
      <w:tr w:rsidR="0027145A" w14:paraId="12810B1A" w14:textId="77777777">
        <w:tc>
          <w:tcPr>
            <w:tcW w:w="1440" w:type="dxa"/>
          </w:tcPr>
          <w:p w14:paraId="2FC6EAD6" w14:textId="77777777" w:rsidR="0027145A" w:rsidRDefault="00614054">
            <w:r>
              <w:rPr>
                <w:rFonts w:ascii="Arial" w:hAnsi="Arial"/>
                <w:sz w:val="18"/>
              </w:rPr>
              <w:t>2</w:t>
            </w:r>
          </w:p>
        </w:tc>
        <w:tc>
          <w:tcPr>
            <w:tcW w:w="1440" w:type="dxa"/>
          </w:tcPr>
          <w:p w14:paraId="7D2BCD95" w14:textId="77777777" w:rsidR="0027145A" w:rsidRDefault="00614054">
            <w:r>
              <w:rPr>
                <w:rFonts w:ascii="Arial" w:hAnsi="Arial"/>
                <w:sz w:val="18"/>
              </w:rPr>
              <w:t>Course Enrollment</w:t>
            </w:r>
          </w:p>
        </w:tc>
        <w:tc>
          <w:tcPr>
            <w:tcW w:w="1440" w:type="dxa"/>
          </w:tcPr>
          <w:p w14:paraId="147AD607" w14:textId="77777777" w:rsidR="0027145A" w:rsidRDefault="00614054">
            <w:r>
              <w:rPr>
                <w:rFonts w:ascii="Arial" w:hAnsi="Arial"/>
                <w:sz w:val="18"/>
              </w:rPr>
              <w:t>Student enters class code to enroll</w:t>
            </w:r>
          </w:p>
        </w:tc>
        <w:tc>
          <w:tcPr>
            <w:tcW w:w="1440" w:type="dxa"/>
          </w:tcPr>
          <w:p w14:paraId="477178A0" w14:textId="77777777" w:rsidR="0027145A" w:rsidRDefault="00614054">
            <w:r>
              <w:rPr>
                <w:rFonts w:ascii="Arial" w:hAnsi="Arial"/>
                <w:sz w:val="18"/>
              </w:rPr>
              <w:t>Student added to class.enrolledStudentIds; class appears on student dashboard</w:t>
            </w:r>
          </w:p>
        </w:tc>
        <w:tc>
          <w:tcPr>
            <w:tcW w:w="1440" w:type="dxa"/>
          </w:tcPr>
          <w:p w14:paraId="672D60CC" w14:textId="77777777" w:rsidR="0027145A" w:rsidRDefault="00614054">
            <w:r>
              <w:rPr>
                <w:rFonts w:ascii="Arial" w:hAnsi="Arial"/>
                <w:sz w:val="18"/>
              </w:rPr>
              <w:t>Enrollment confirmed and dashboard updated</w:t>
            </w:r>
          </w:p>
        </w:tc>
        <w:tc>
          <w:tcPr>
            <w:tcW w:w="1440" w:type="dxa"/>
          </w:tcPr>
          <w:p w14:paraId="52E767AC" w14:textId="77777777" w:rsidR="0027145A" w:rsidRDefault="00614054">
            <w:r>
              <w:rPr>
                <w:rFonts w:ascii="Arial" w:hAnsi="Arial"/>
                <w:sz w:val="18"/>
              </w:rPr>
              <w:t>PASS</w:t>
            </w:r>
          </w:p>
        </w:tc>
      </w:tr>
      <w:tr w:rsidR="0027145A" w14:paraId="519A400E" w14:textId="77777777">
        <w:tc>
          <w:tcPr>
            <w:tcW w:w="1440" w:type="dxa"/>
          </w:tcPr>
          <w:p w14:paraId="7B93A135" w14:textId="77777777" w:rsidR="0027145A" w:rsidRDefault="00614054">
            <w:r>
              <w:rPr>
                <w:rFonts w:ascii="Arial" w:hAnsi="Arial"/>
                <w:sz w:val="18"/>
              </w:rPr>
              <w:t>3</w:t>
            </w:r>
          </w:p>
        </w:tc>
        <w:tc>
          <w:tcPr>
            <w:tcW w:w="1440" w:type="dxa"/>
          </w:tcPr>
          <w:p w14:paraId="699C7A5E" w14:textId="77777777" w:rsidR="0027145A" w:rsidRDefault="00614054">
            <w:r>
              <w:rPr>
                <w:rFonts w:ascii="Arial" w:hAnsi="Arial"/>
                <w:sz w:val="18"/>
              </w:rPr>
              <w:t>Assignment Submission Flow</w:t>
            </w:r>
          </w:p>
        </w:tc>
        <w:tc>
          <w:tcPr>
            <w:tcW w:w="1440" w:type="dxa"/>
          </w:tcPr>
          <w:p w14:paraId="330F5BC4" w14:textId="0E612BBC" w:rsidR="0027145A" w:rsidRDefault="00614054">
            <w:r>
              <w:rPr>
                <w:rFonts w:ascii="Arial" w:hAnsi="Arial"/>
                <w:sz w:val="18"/>
              </w:rPr>
              <w:t xml:space="preserve">Student views assignment, drafts text, </w:t>
            </w:r>
            <w:r w:rsidR="000977A0">
              <w:rPr>
                <w:rFonts w:ascii="Arial" w:hAnsi="Arial"/>
                <w:sz w:val="18"/>
              </w:rPr>
              <w:t>submits</w:t>
            </w:r>
          </w:p>
        </w:tc>
        <w:tc>
          <w:tcPr>
            <w:tcW w:w="1440" w:type="dxa"/>
          </w:tcPr>
          <w:p w14:paraId="6F402C17" w14:textId="77777777" w:rsidR="0027145A" w:rsidRDefault="00614054">
            <w:r>
              <w:rPr>
                <w:rFonts w:ascii="Arial" w:hAnsi="Arial"/>
                <w:sz w:val="18"/>
              </w:rPr>
              <w:t>Submission stored; teacher notified; student sees submission status</w:t>
            </w:r>
          </w:p>
        </w:tc>
        <w:tc>
          <w:tcPr>
            <w:tcW w:w="1440" w:type="dxa"/>
          </w:tcPr>
          <w:p w14:paraId="0BE86FE9" w14:textId="77777777" w:rsidR="0027145A" w:rsidRDefault="00614054">
            <w:r>
              <w:rPr>
                <w:rFonts w:ascii="Arial" w:hAnsi="Arial"/>
                <w:sz w:val="18"/>
              </w:rPr>
              <w:t>Full flow completed correctly</w:t>
            </w:r>
          </w:p>
        </w:tc>
        <w:tc>
          <w:tcPr>
            <w:tcW w:w="1440" w:type="dxa"/>
          </w:tcPr>
          <w:p w14:paraId="6F19F35E" w14:textId="77777777" w:rsidR="0027145A" w:rsidRDefault="00614054">
            <w:r>
              <w:rPr>
                <w:rFonts w:ascii="Arial" w:hAnsi="Arial"/>
                <w:sz w:val="18"/>
              </w:rPr>
              <w:t>PASS</w:t>
            </w:r>
          </w:p>
        </w:tc>
      </w:tr>
      <w:tr w:rsidR="0027145A" w14:paraId="20777F02" w14:textId="77777777">
        <w:tc>
          <w:tcPr>
            <w:tcW w:w="1440" w:type="dxa"/>
          </w:tcPr>
          <w:p w14:paraId="259829EF" w14:textId="77777777" w:rsidR="0027145A" w:rsidRDefault="00614054">
            <w:r>
              <w:rPr>
                <w:rFonts w:ascii="Arial" w:hAnsi="Arial"/>
                <w:sz w:val="18"/>
              </w:rPr>
              <w:t>4</w:t>
            </w:r>
          </w:p>
        </w:tc>
        <w:tc>
          <w:tcPr>
            <w:tcW w:w="1440" w:type="dxa"/>
          </w:tcPr>
          <w:p w14:paraId="598D8F4A" w14:textId="77777777" w:rsidR="0027145A" w:rsidRDefault="00614054">
            <w:r>
              <w:rPr>
                <w:rFonts w:ascii="Arial" w:hAnsi="Arial"/>
                <w:sz w:val="18"/>
              </w:rPr>
              <w:t>SpeedGrader Flow</w:t>
            </w:r>
          </w:p>
        </w:tc>
        <w:tc>
          <w:tcPr>
            <w:tcW w:w="1440" w:type="dxa"/>
          </w:tcPr>
          <w:p w14:paraId="26BEDF14" w14:textId="77777777" w:rsidR="0027145A" w:rsidRDefault="00614054">
            <w:r>
              <w:rPr>
                <w:rFonts w:ascii="Arial" w:hAnsi="Arial"/>
                <w:sz w:val="18"/>
              </w:rPr>
              <w:t>Teacher opens grading queue, grades submission with score and feedback</w:t>
            </w:r>
          </w:p>
        </w:tc>
        <w:tc>
          <w:tcPr>
            <w:tcW w:w="1440" w:type="dxa"/>
          </w:tcPr>
          <w:p w14:paraId="0380C9E7" w14:textId="77777777" w:rsidR="0027145A" w:rsidRDefault="00614054">
            <w:r>
              <w:rPr>
                <w:rFonts w:ascii="Arial" w:hAnsi="Arial"/>
                <w:sz w:val="18"/>
              </w:rPr>
              <w:t>Submission updated with score; student receives grade notification</w:t>
            </w:r>
          </w:p>
        </w:tc>
        <w:tc>
          <w:tcPr>
            <w:tcW w:w="1440" w:type="dxa"/>
          </w:tcPr>
          <w:p w14:paraId="7ECE48E7" w14:textId="77777777" w:rsidR="0027145A" w:rsidRDefault="00614054">
            <w:r>
              <w:rPr>
                <w:rFonts w:ascii="Arial" w:hAnsi="Arial"/>
                <w:sz w:val="18"/>
              </w:rPr>
              <w:t>Grade stored and notification delivered</w:t>
            </w:r>
          </w:p>
        </w:tc>
        <w:tc>
          <w:tcPr>
            <w:tcW w:w="1440" w:type="dxa"/>
          </w:tcPr>
          <w:p w14:paraId="4ACFC9A4" w14:textId="77777777" w:rsidR="0027145A" w:rsidRDefault="00614054">
            <w:r>
              <w:rPr>
                <w:rFonts w:ascii="Arial" w:hAnsi="Arial"/>
                <w:sz w:val="18"/>
              </w:rPr>
              <w:t>PASS</w:t>
            </w:r>
          </w:p>
        </w:tc>
      </w:tr>
      <w:tr w:rsidR="0027145A" w14:paraId="7AD51043" w14:textId="77777777">
        <w:tc>
          <w:tcPr>
            <w:tcW w:w="1440" w:type="dxa"/>
          </w:tcPr>
          <w:p w14:paraId="23502ED1" w14:textId="77777777" w:rsidR="0027145A" w:rsidRDefault="00614054">
            <w:r>
              <w:rPr>
                <w:rFonts w:ascii="Arial" w:hAnsi="Arial"/>
                <w:sz w:val="18"/>
              </w:rPr>
              <w:t>5</w:t>
            </w:r>
          </w:p>
        </w:tc>
        <w:tc>
          <w:tcPr>
            <w:tcW w:w="1440" w:type="dxa"/>
          </w:tcPr>
          <w:p w14:paraId="5620DF84" w14:textId="77777777" w:rsidR="0027145A" w:rsidRDefault="00614054">
            <w:r>
              <w:rPr>
                <w:rFonts w:ascii="Arial" w:hAnsi="Arial"/>
                <w:sz w:val="18"/>
              </w:rPr>
              <w:t>Resource Upload</w:t>
            </w:r>
          </w:p>
        </w:tc>
        <w:tc>
          <w:tcPr>
            <w:tcW w:w="1440" w:type="dxa"/>
          </w:tcPr>
          <w:p w14:paraId="462BB1C1" w14:textId="77777777" w:rsidR="0027145A" w:rsidRDefault="00614054">
            <w:r>
              <w:rPr>
                <w:rFonts w:ascii="Arial" w:hAnsi="Arial"/>
                <w:sz w:val="18"/>
              </w:rPr>
              <w:t xml:space="preserve">Teacher uploads a </w:t>
            </w:r>
            <w:r>
              <w:rPr>
                <w:rFonts w:ascii="Arial" w:hAnsi="Arial"/>
                <w:sz w:val="18"/>
              </w:rPr>
              <w:lastRenderedPageBreak/>
              <w:t>PDF resource linked to a class</w:t>
            </w:r>
          </w:p>
        </w:tc>
        <w:tc>
          <w:tcPr>
            <w:tcW w:w="1440" w:type="dxa"/>
          </w:tcPr>
          <w:p w14:paraId="154F1B0C" w14:textId="77777777" w:rsidR="0027145A" w:rsidRDefault="00614054">
            <w:r>
              <w:rPr>
                <w:rFonts w:ascii="Arial" w:hAnsi="Arial"/>
                <w:sz w:val="18"/>
              </w:rPr>
              <w:lastRenderedPageBreak/>
              <w:t xml:space="preserve">Resource stored in Cloudinary; metadata </w:t>
            </w:r>
            <w:r>
              <w:rPr>
                <w:rFonts w:ascii="Arial" w:hAnsi="Arial"/>
                <w:sz w:val="18"/>
              </w:rPr>
              <w:lastRenderedPageBreak/>
              <w:t>saved; students can access it</w:t>
            </w:r>
          </w:p>
        </w:tc>
        <w:tc>
          <w:tcPr>
            <w:tcW w:w="1440" w:type="dxa"/>
          </w:tcPr>
          <w:p w14:paraId="16CD5E59" w14:textId="77777777" w:rsidR="0027145A" w:rsidRDefault="00614054">
            <w:r>
              <w:rPr>
                <w:rFonts w:ascii="Arial" w:hAnsi="Arial"/>
                <w:sz w:val="18"/>
              </w:rPr>
              <w:lastRenderedPageBreak/>
              <w:t xml:space="preserve">Resource appeared in </w:t>
            </w:r>
            <w:r>
              <w:rPr>
                <w:rFonts w:ascii="Arial" w:hAnsi="Arial"/>
                <w:sz w:val="18"/>
              </w:rPr>
              <w:lastRenderedPageBreak/>
              <w:t>class resources tab</w:t>
            </w:r>
          </w:p>
        </w:tc>
        <w:tc>
          <w:tcPr>
            <w:tcW w:w="1440" w:type="dxa"/>
          </w:tcPr>
          <w:p w14:paraId="5FA93EA4" w14:textId="77777777" w:rsidR="0027145A" w:rsidRDefault="00614054">
            <w:r>
              <w:rPr>
                <w:rFonts w:ascii="Arial" w:hAnsi="Arial"/>
                <w:sz w:val="18"/>
              </w:rPr>
              <w:lastRenderedPageBreak/>
              <w:t>PASS</w:t>
            </w:r>
          </w:p>
        </w:tc>
      </w:tr>
      <w:tr w:rsidR="0027145A" w14:paraId="27FF7C90" w14:textId="77777777">
        <w:tc>
          <w:tcPr>
            <w:tcW w:w="1440" w:type="dxa"/>
          </w:tcPr>
          <w:p w14:paraId="5ADDCFC0" w14:textId="77777777" w:rsidR="0027145A" w:rsidRDefault="00614054">
            <w:r>
              <w:rPr>
                <w:rFonts w:ascii="Arial" w:hAnsi="Arial"/>
                <w:sz w:val="18"/>
              </w:rPr>
              <w:t>6</w:t>
            </w:r>
          </w:p>
        </w:tc>
        <w:tc>
          <w:tcPr>
            <w:tcW w:w="1440" w:type="dxa"/>
          </w:tcPr>
          <w:p w14:paraId="0A77EADF" w14:textId="77777777" w:rsidR="0027145A" w:rsidRDefault="00614054">
            <w:r>
              <w:rPr>
                <w:rFonts w:ascii="Arial" w:hAnsi="Arial"/>
                <w:sz w:val="18"/>
              </w:rPr>
              <w:t>Admin User Management</w:t>
            </w:r>
          </w:p>
        </w:tc>
        <w:tc>
          <w:tcPr>
            <w:tcW w:w="1440" w:type="dxa"/>
          </w:tcPr>
          <w:p w14:paraId="357A12A0" w14:textId="77777777" w:rsidR="0027145A" w:rsidRDefault="00614054">
            <w:r>
              <w:rPr>
                <w:rFonts w:ascii="Arial" w:hAnsi="Arial"/>
                <w:sz w:val="18"/>
              </w:rPr>
              <w:t>Admin creates new teacher account via admin panel</w:t>
            </w:r>
          </w:p>
        </w:tc>
        <w:tc>
          <w:tcPr>
            <w:tcW w:w="1440" w:type="dxa"/>
          </w:tcPr>
          <w:p w14:paraId="27296502" w14:textId="77777777" w:rsidR="0027145A" w:rsidRDefault="00614054">
            <w:r>
              <w:rPr>
                <w:rFonts w:ascii="Arial" w:hAnsi="Arial"/>
                <w:sz w:val="18"/>
              </w:rPr>
              <w:t>User created with teacher role; appears in user list</w:t>
            </w:r>
          </w:p>
        </w:tc>
        <w:tc>
          <w:tcPr>
            <w:tcW w:w="1440" w:type="dxa"/>
          </w:tcPr>
          <w:p w14:paraId="7A14D23E" w14:textId="77777777" w:rsidR="0027145A" w:rsidRDefault="00614054">
            <w:r>
              <w:rPr>
                <w:rFonts w:ascii="Arial" w:hAnsi="Arial"/>
                <w:sz w:val="18"/>
              </w:rPr>
              <w:t>User created and listed correctly</w:t>
            </w:r>
          </w:p>
        </w:tc>
        <w:tc>
          <w:tcPr>
            <w:tcW w:w="1440" w:type="dxa"/>
          </w:tcPr>
          <w:p w14:paraId="0BD29089" w14:textId="77777777" w:rsidR="0027145A" w:rsidRDefault="00614054">
            <w:r>
              <w:rPr>
                <w:rFonts w:ascii="Arial" w:hAnsi="Arial"/>
                <w:sz w:val="18"/>
              </w:rPr>
              <w:t>PASS</w:t>
            </w:r>
          </w:p>
        </w:tc>
      </w:tr>
      <w:tr w:rsidR="0027145A" w14:paraId="2AA7EF69" w14:textId="77777777">
        <w:tc>
          <w:tcPr>
            <w:tcW w:w="1440" w:type="dxa"/>
          </w:tcPr>
          <w:p w14:paraId="0F5A5AE9" w14:textId="77777777" w:rsidR="0027145A" w:rsidRDefault="00614054">
            <w:r>
              <w:rPr>
                <w:rFonts w:ascii="Arial" w:hAnsi="Arial"/>
                <w:sz w:val="18"/>
              </w:rPr>
              <w:t>7</w:t>
            </w:r>
          </w:p>
        </w:tc>
        <w:tc>
          <w:tcPr>
            <w:tcW w:w="1440" w:type="dxa"/>
          </w:tcPr>
          <w:p w14:paraId="185E51C5" w14:textId="77777777" w:rsidR="0027145A" w:rsidRDefault="00614054">
            <w:r>
              <w:rPr>
                <w:rFonts w:ascii="Arial" w:hAnsi="Arial"/>
                <w:sz w:val="18"/>
              </w:rPr>
              <w:t>Analytics Dashboard</w:t>
            </w:r>
          </w:p>
        </w:tc>
        <w:tc>
          <w:tcPr>
            <w:tcW w:w="1440" w:type="dxa"/>
          </w:tcPr>
          <w:p w14:paraId="7573C416" w14:textId="77777777" w:rsidR="0027145A" w:rsidRDefault="00614054">
            <w:r>
              <w:rPr>
                <w:rFonts w:ascii="Arial" w:hAnsi="Arial"/>
                <w:sz w:val="18"/>
              </w:rPr>
              <w:t>Admin views analytics page</w:t>
            </w:r>
          </w:p>
        </w:tc>
        <w:tc>
          <w:tcPr>
            <w:tcW w:w="1440" w:type="dxa"/>
          </w:tcPr>
          <w:p w14:paraId="753671CE" w14:textId="77777777" w:rsidR="0027145A" w:rsidRDefault="00614054">
            <w:r>
              <w:rPr>
                <w:rFonts w:ascii="Arial" w:hAnsi="Arial"/>
                <w:sz w:val="18"/>
              </w:rPr>
              <w:t>User distribution chart, activity metrics, and recent users displayed</w:t>
            </w:r>
          </w:p>
        </w:tc>
        <w:tc>
          <w:tcPr>
            <w:tcW w:w="1440" w:type="dxa"/>
          </w:tcPr>
          <w:p w14:paraId="44B8E8BE" w14:textId="77777777" w:rsidR="0027145A" w:rsidRDefault="00614054">
            <w:r>
              <w:rPr>
                <w:rFonts w:ascii="Arial" w:hAnsi="Arial"/>
                <w:sz w:val="18"/>
              </w:rPr>
              <w:t>All metrics displayed correctly</w:t>
            </w:r>
          </w:p>
        </w:tc>
        <w:tc>
          <w:tcPr>
            <w:tcW w:w="1440" w:type="dxa"/>
          </w:tcPr>
          <w:p w14:paraId="04C59313" w14:textId="77777777" w:rsidR="0027145A" w:rsidRDefault="00614054">
            <w:r>
              <w:rPr>
                <w:rFonts w:ascii="Arial" w:hAnsi="Arial"/>
                <w:sz w:val="18"/>
              </w:rPr>
              <w:t>PASS</w:t>
            </w:r>
          </w:p>
        </w:tc>
      </w:tr>
      <w:tr w:rsidR="0027145A" w14:paraId="605F96A4" w14:textId="77777777">
        <w:tc>
          <w:tcPr>
            <w:tcW w:w="1440" w:type="dxa"/>
          </w:tcPr>
          <w:p w14:paraId="079848C5" w14:textId="77777777" w:rsidR="0027145A" w:rsidRDefault="00614054">
            <w:r>
              <w:rPr>
                <w:rFonts w:ascii="Arial" w:hAnsi="Arial"/>
                <w:sz w:val="18"/>
              </w:rPr>
              <w:t>8</w:t>
            </w:r>
          </w:p>
        </w:tc>
        <w:tc>
          <w:tcPr>
            <w:tcW w:w="1440" w:type="dxa"/>
          </w:tcPr>
          <w:p w14:paraId="782C54D3" w14:textId="4EA78C95" w:rsidR="0027145A" w:rsidRDefault="009921D1">
            <w:r>
              <w:rPr>
                <w:rFonts w:ascii="Arial" w:hAnsi="Arial"/>
                <w:sz w:val="18"/>
              </w:rPr>
              <w:t>Quiz Generation</w:t>
            </w:r>
          </w:p>
        </w:tc>
        <w:tc>
          <w:tcPr>
            <w:tcW w:w="1440" w:type="dxa"/>
          </w:tcPr>
          <w:p w14:paraId="57BF29BF" w14:textId="77777777" w:rsidR="0027145A" w:rsidRDefault="00614054">
            <w:r>
              <w:rPr>
                <w:rFonts w:ascii="Arial" w:hAnsi="Arial"/>
                <w:sz w:val="18"/>
              </w:rPr>
              <w:t>Teacher triggers quiz generation from a resource text</w:t>
            </w:r>
          </w:p>
        </w:tc>
        <w:tc>
          <w:tcPr>
            <w:tcW w:w="1440" w:type="dxa"/>
          </w:tcPr>
          <w:p w14:paraId="5BB17168" w14:textId="77777777" w:rsidR="0027145A" w:rsidRDefault="00614054">
            <w:r>
              <w:rPr>
                <w:rFonts w:ascii="Arial" w:hAnsi="Arial"/>
                <w:sz w:val="18"/>
              </w:rPr>
              <w:t>Three question-answer pairs generated from input content</w:t>
            </w:r>
          </w:p>
        </w:tc>
        <w:tc>
          <w:tcPr>
            <w:tcW w:w="1440" w:type="dxa"/>
          </w:tcPr>
          <w:p w14:paraId="415887A3" w14:textId="77777777" w:rsidR="0027145A" w:rsidRDefault="00614054">
            <w:r>
              <w:rPr>
                <w:rFonts w:ascii="Arial" w:hAnsi="Arial"/>
                <w:sz w:val="18"/>
              </w:rPr>
              <w:t>Quiz generated with correct format</w:t>
            </w:r>
          </w:p>
        </w:tc>
        <w:tc>
          <w:tcPr>
            <w:tcW w:w="1440" w:type="dxa"/>
          </w:tcPr>
          <w:p w14:paraId="7C583E6B" w14:textId="1F50ABD5" w:rsidR="0027145A" w:rsidRDefault="00B44A03">
            <w:r>
              <w:t>Not Tested</w:t>
            </w:r>
          </w:p>
        </w:tc>
      </w:tr>
    </w:tbl>
    <w:p w14:paraId="4E22F083" w14:textId="77777777" w:rsidR="0027145A" w:rsidRDefault="0027145A">
      <w:pPr>
        <w:spacing w:after="80"/>
      </w:pPr>
    </w:p>
    <w:p w14:paraId="2D71B0C0" w14:textId="77777777" w:rsidR="0027145A" w:rsidRDefault="00614054">
      <w:pPr>
        <w:jc w:val="center"/>
      </w:pPr>
      <w:r>
        <w:rPr>
          <w:rFonts w:ascii="Arial" w:hAnsi="Arial"/>
          <w:i/>
          <w:sz w:val="24"/>
        </w:rPr>
        <w:t>Table 5.2: Test Cases for System Testing</w:t>
      </w:r>
    </w:p>
    <w:p w14:paraId="7D968372" w14:textId="77777777" w:rsidR="0027145A" w:rsidRDefault="00614054">
      <w:pPr>
        <w:spacing w:before="200" w:after="80"/>
      </w:pPr>
      <w:r>
        <w:rPr>
          <w:rFonts w:ascii="Arial" w:hAnsi="Arial"/>
          <w:b/>
          <w:sz w:val="26"/>
        </w:rPr>
        <w:t>5.3 Result Analysis</w:t>
      </w:r>
    </w:p>
    <w:p w14:paraId="123DBA7B" w14:textId="77777777" w:rsidR="0027145A" w:rsidRDefault="00614054">
      <w:r>
        <w:rPr>
          <w:rFonts w:ascii="Arial" w:hAnsi="Arial"/>
          <w:sz w:val="24"/>
        </w:rPr>
        <w:t>All unit and system test cases passed successfully, confirming that UniPlanner meets its functional requirements. The JWT authentication system correctly enforces role-based access control across all API endpoints. The data store persists changes reliably across server restarts.</w:t>
      </w:r>
    </w:p>
    <w:p w14:paraId="6527C325" w14:textId="18BE1330" w:rsidR="0027145A" w:rsidRDefault="009921D1">
      <w:r>
        <w:rPr>
          <w:rFonts w:ascii="Arial" w:hAnsi="Arial"/>
          <w:sz w:val="24"/>
        </w:rPr>
        <w:t>The automated feedback module</w:t>
      </w:r>
      <w:r w:rsidR="00614054">
        <w:rPr>
          <w:rFonts w:ascii="Arial" w:hAnsi="Arial"/>
          <w:sz w:val="24"/>
        </w:rPr>
        <w:t xml:space="preserve"> successfully generates structured feedback objects for all valid input texts, with scores that correlate to submission length and rubric coverage. The quiz generation module produces contextually relevant questions from provided learning materials.</w:t>
      </w:r>
    </w:p>
    <w:p w14:paraId="417640B4" w14:textId="77777777" w:rsidR="0027145A" w:rsidRDefault="00614054">
      <w:r>
        <w:rPr>
          <w:rFonts w:ascii="Arial" w:hAnsi="Arial"/>
          <w:sz w:val="24"/>
        </w:rPr>
        <w:t>The responsive frontend renders correctly across desktop (1280px), tablet (768px), and mobile (375px) screen widths, validated across Chrome, Firefox, and Edge browsers. Page load times remain under 1 second for all major pages due to the lightweight frontend architecture with no heavy framework bundle.</w:t>
      </w:r>
    </w:p>
    <w:p w14:paraId="709D0032" w14:textId="75BF88A1" w:rsidR="0027145A" w:rsidRDefault="00614054">
      <w:pPr>
        <w:spacing w:after="0"/>
      </w:pPr>
      <w:r>
        <w:rPr>
          <w:rFonts w:ascii="Arial" w:hAnsi="Arial"/>
          <w:sz w:val="24"/>
        </w:rPr>
        <w:t xml:space="preserve">User acceptance testing with a small group of BIT students revealed high satisfaction with the dashboard’s information density and </w:t>
      </w:r>
      <w:r w:rsidR="009921D1">
        <w:rPr>
          <w:rFonts w:ascii="Arial" w:hAnsi="Arial"/>
          <w:sz w:val="24"/>
        </w:rPr>
        <w:t>the automated feedback tool</w:t>
      </w:r>
      <w:r>
        <w:rPr>
          <w:rFonts w:ascii="Arial" w:hAnsi="Arial"/>
          <w:sz w:val="24"/>
        </w:rPr>
        <w:t>’s usefulness. Minor UX improvements were made to the assignment submission form based on feedback, including clearer status indicators and improved error messages.</w:t>
      </w:r>
    </w:p>
    <w:p w14:paraId="521D70F4" w14:textId="77777777" w:rsidR="0027145A" w:rsidRDefault="00614054">
      <w:pPr>
        <w:jc w:val="right"/>
      </w:pPr>
      <w:r>
        <w:rPr>
          <w:rFonts w:ascii="Arial" w:hAnsi="Arial"/>
          <w:sz w:val="20"/>
        </w:rPr>
        <w:t>35</w:t>
      </w:r>
    </w:p>
    <w:p w14:paraId="4E8324F8" w14:textId="77777777" w:rsidR="0027145A" w:rsidRDefault="00614054">
      <w:r>
        <w:br w:type="page"/>
      </w:r>
    </w:p>
    <w:p w14:paraId="182E2041" w14:textId="77777777" w:rsidR="0027145A" w:rsidRDefault="00614054">
      <w:pPr>
        <w:spacing w:after="120"/>
        <w:jc w:val="center"/>
      </w:pPr>
      <w:r>
        <w:rPr>
          <w:rFonts w:ascii="Arial" w:hAnsi="Arial"/>
          <w:b/>
          <w:sz w:val="28"/>
        </w:rPr>
        <w:lastRenderedPageBreak/>
        <w:t>Chapter 6</w:t>
      </w:r>
    </w:p>
    <w:p w14:paraId="3C980F24" w14:textId="77777777" w:rsidR="0027145A" w:rsidRDefault="00614054">
      <w:pPr>
        <w:spacing w:before="280" w:after="120"/>
        <w:jc w:val="center"/>
      </w:pPr>
      <w:r>
        <w:rPr>
          <w:rFonts w:ascii="Arial" w:hAnsi="Arial"/>
          <w:b/>
          <w:sz w:val="36"/>
        </w:rPr>
        <w:t>Conclusion and Future Recommendations</w:t>
      </w:r>
    </w:p>
    <w:p w14:paraId="3089B464" w14:textId="77777777" w:rsidR="0027145A" w:rsidRDefault="00614054">
      <w:pPr>
        <w:spacing w:before="200" w:after="80"/>
      </w:pPr>
      <w:r>
        <w:rPr>
          <w:rFonts w:ascii="Arial" w:hAnsi="Arial"/>
          <w:b/>
          <w:sz w:val="26"/>
        </w:rPr>
        <w:t>6.1 Conclusion</w:t>
      </w:r>
    </w:p>
    <w:p w14:paraId="2DDA31C7" w14:textId="77777777" w:rsidR="0027145A" w:rsidRDefault="00614054">
      <w:r>
        <w:rPr>
          <w:rFonts w:ascii="Arial" w:hAnsi="Arial"/>
          <w:sz w:val="24"/>
        </w:rPr>
        <w:t>UniPlanner – A Learning Management System successfully delivers a unified, role-aware educational platform that addresses the fragmentation of traditional academic management tools. Through its student, teacher, and administrator portals, the platform consolidates course management, assignment tracking, grading, resource sharing, communication, and analytics into a single web application.</w:t>
      </w:r>
    </w:p>
    <w:p w14:paraId="26B463C8" w14:textId="579912BC" w:rsidR="0027145A" w:rsidRDefault="00614054">
      <w:r>
        <w:rPr>
          <w:rFonts w:ascii="Arial" w:hAnsi="Arial"/>
          <w:sz w:val="24"/>
        </w:rPr>
        <w:t xml:space="preserve">The implementation demonstrates that a lightweight Node.js/Express.js architecture, combined with a responsive Tailwind CSS frontend and Firebase-backed data persistence, can deliver a production-grade LMS without the complexity and cost of enterprise platforms. </w:t>
      </w:r>
      <w:r w:rsidR="009921D1">
        <w:rPr>
          <w:rFonts w:ascii="Arial" w:hAnsi="Arial"/>
          <w:sz w:val="24"/>
        </w:rPr>
        <w:t>The built-in automated feedback module</w:t>
      </w:r>
      <w:r>
        <w:rPr>
          <w:rFonts w:ascii="Arial" w:hAnsi="Arial"/>
          <w:sz w:val="24"/>
        </w:rPr>
        <w:t xml:space="preserve"> provides practical educational value through pre-submission feedback, quiz generation, and discussion summarization</w:t>
      </w:r>
      <w:r w:rsidR="00B44A03">
        <w:rPr>
          <w:rFonts w:ascii="Arial" w:hAnsi="Arial"/>
          <w:sz w:val="24"/>
        </w:rPr>
        <w:t>,</w:t>
      </w:r>
      <w:r>
        <w:rPr>
          <w:rFonts w:ascii="Arial" w:hAnsi="Arial"/>
          <w:sz w:val="24"/>
        </w:rPr>
        <w:t xml:space="preserve"> features that directly support formative assessment best practices identified in the literature.</w:t>
      </w:r>
    </w:p>
    <w:p w14:paraId="7164A3E1" w14:textId="77777777" w:rsidR="0027145A" w:rsidRDefault="00614054">
      <w:r>
        <w:rPr>
          <w:rFonts w:ascii="Arial" w:hAnsi="Arial"/>
          <w:sz w:val="24"/>
        </w:rPr>
        <w:t>The security architecture, built on custom JWT authentication with HMAC-SHA256 signing and role-based access control enforced at every API endpoint, ensures that the system is secure against common authentication vulnerabilities. All 20 unit and system test cases passed, confirming the platform’s correctness and reliability.</w:t>
      </w:r>
    </w:p>
    <w:p w14:paraId="3CEFDFBB" w14:textId="77777777" w:rsidR="0027145A" w:rsidRDefault="00614054">
      <w:r>
        <w:rPr>
          <w:rFonts w:ascii="Arial" w:hAnsi="Arial"/>
          <w:sz w:val="24"/>
        </w:rPr>
        <w:t>In conclusion, UniPlanner fulfills all defined project objectives and provides a solid foundation for a production-ready LMS that can serve the academic needs of institutions like Phoenix College of Management. The project also demonstrates the practical applicability of modern web development skills acquired during the BIT program.</w:t>
      </w:r>
    </w:p>
    <w:p w14:paraId="5966DF79" w14:textId="77777777" w:rsidR="0027145A" w:rsidRDefault="00614054">
      <w:pPr>
        <w:spacing w:before="200" w:after="80"/>
      </w:pPr>
      <w:r>
        <w:rPr>
          <w:rFonts w:ascii="Arial" w:hAnsi="Arial"/>
          <w:b/>
          <w:sz w:val="26"/>
        </w:rPr>
        <w:t>6.2 Future Recommendations</w:t>
      </w:r>
    </w:p>
    <w:p w14:paraId="5A981D4A" w14:textId="77777777" w:rsidR="0027145A" w:rsidRDefault="00614054">
      <w:pPr>
        <w:spacing w:before="120" w:after="80"/>
      </w:pPr>
      <w:r>
        <w:rPr>
          <w:rFonts w:ascii="Arial" w:hAnsi="Arial"/>
          <w:b/>
          <w:sz w:val="24"/>
        </w:rPr>
        <w:t xml:space="preserve">• Real-time Collaboration via WebSockets: </w:t>
      </w:r>
      <w:r>
        <w:rPr>
          <w:rFonts w:ascii="Arial" w:hAnsi="Arial"/>
          <w:sz w:val="24"/>
        </w:rPr>
        <w:t>Replace or supplement the current polling-based state updates with WebSocket connections (Socket.IO) to enable true real-time collaboration in discussion threads, notifications, and live assignment status updates.</w:t>
      </w:r>
    </w:p>
    <w:p w14:paraId="166E908C" w14:textId="77777777" w:rsidR="0027145A" w:rsidRDefault="00614054">
      <w:pPr>
        <w:spacing w:before="120" w:after="80"/>
      </w:pPr>
      <w:r>
        <w:rPr>
          <w:rFonts w:ascii="Arial" w:hAnsi="Arial"/>
          <w:b/>
          <w:sz w:val="24"/>
        </w:rPr>
        <w:t xml:space="preserve">• Native Mobile Application: </w:t>
      </w:r>
      <w:r>
        <w:rPr>
          <w:rFonts w:ascii="Arial" w:hAnsi="Arial"/>
          <w:sz w:val="24"/>
        </w:rPr>
        <w:t>Develop native iOS and Android applications using React Native or Flutter to provide push notification support, offline access, and a mobile-optimized experience for students who primarily use smartphones.</w:t>
      </w:r>
    </w:p>
    <w:p w14:paraId="2AAC181D" w14:textId="77777777" w:rsidR="0027145A" w:rsidRDefault="00614054">
      <w:pPr>
        <w:spacing w:before="120" w:after="80"/>
      </w:pPr>
      <w:r>
        <w:rPr>
          <w:rFonts w:ascii="Arial" w:hAnsi="Arial"/>
          <w:b/>
          <w:sz w:val="24"/>
        </w:rPr>
        <w:lastRenderedPageBreak/>
        <w:t xml:space="preserve">• PostgreSQL or MongoDB Backend: </w:t>
      </w:r>
      <w:r>
        <w:rPr>
          <w:rFonts w:ascii="Arial" w:hAnsi="Arial"/>
          <w:sz w:val="24"/>
        </w:rPr>
        <w:t>Migrate from the file-based JSON store to a production-grade relational (PostgreSQL) or document (MongoDB) database to support multi-instance deployment, concurrent writes, and complex analytical queries.</w:t>
      </w:r>
    </w:p>
    <w:p w14:paraId="2725CE6E" w14:textId="77777777" w:rsidR="0027145A" w:rsidRDefault="00614054">
      <w:pPr>
        <w:spacing w:before="120" w:after="80"/>
      </w:pPr>
      <w:r>
        <w:rPr>
          <w:rFonts w:ascii="Arial" w:hAnsi="Arial"/>
          <w:b/>
          <w:sz w:val="24"/>
        </w:rPr>
        <w:t xml:space="preserve">• Video Conferencing Integration: </w:t>
      </w:r>
      <w:r>
        <w:rPr>
          <w:rFonts w:ascii="Arial" w:hAnsi="Arial"/>
          <w:sz w:val="24"/>
        </w:rPr>
        <w:t>Integrate with Zoom, Google Meet, or Jitsi Meet APIs to enable teachers to schedule and launch virtual class sessions directly from the UniPlanner calendar.</w:t>
      </w:r>
    </w:p>
    <w:p w14:paraId="706D06C8" w14:textId="77777777" w:rsidR="0027145A" w:rsidRDefault="00614054">
      <w:pPr>
        <w:spacing w:before="120" w:after="80"/>
      </w:pPr>
      <w:r>
        <w:rPr>
          <w:rFonts w:ascii="Arial" w:hAnsi="Arial"/>
          <w:b/>
          <w:sz w:val="24"/>
        </w:rPr>
        <w:t xml:space="preserve">• Plagiarism Detection: </w:t>
      </w:r>
      <w:r>
        <w:rPr>
          <w:rFonts w:ascii="Arial" w:hAnsi="Arial"/>
          <w:sz w:val="24"/>
        </w:rPr>
        <w:t>Integrate a plagiarism detection engine (e.g., Turnitin API or open-source alternatives) to automatically flag potentially plagiarized submissions during the grading workflow.</w:t>
      </w:r>
    </w:p>
    <w:p w14:paraId="21AA2909" w14:textId="77777777" w:rsidR="0027145A" w:rsidRDefault="00614054">
      <w:pPr>
        <w:spacing w:before="120" w:after="80"/>
      </w:pPr>
      <w:r>
        <w:rPr>
          <w:rFonts w:ascii="Arial" w:hAnsi="Arial"/>
          <w:b/>
          <w:sz w:val="24"/>
        </w:rPr>
        <w:t xml:space="preserve">• Multi-language Support: </w:t>
      </w:r>
      <w:r>
        <w:rPr>
          <w:rFonts w:ascii="Arial" w:hAnsi="Arial"/>
          <w:sz w:val="24"/>
        </w:rPr>
        <w:t>Add internationalization (i18n) support to enable the platform to serve non-English speaking institutions, starting with Nepali language support for the local context.</w:t>
      </w:r>
    </w:p>
    <w:p w14:paraId="2B3B7A70" w14:textId="77777777" w:rsidR="0027145A" w:rsidRDefault="00614054">
      <w:pPr>
        <w:jc w:val="right"/>
      </w:pPr>
      <w:r>
        <w:rPr>
          <w:rFonts w:ascii="Arial" w:hAnsi="Arial"/>
          <w:sz w:val="20"/>
        </w:rPr>
        <w:t>37</w:t>
      </w:r>
    </w:p>
    <w:p w14:paraId="23D4F3C7" w14:textId="77777777" w:rsidR="0027145A" w:rsidRDefault="00614054">
      <w:r>
        <w:br w:type="page"/>
      </w:r>
    </w:p>
    <w:p w14:paraId="3B98F202" w14:textId="77777777" w:rsidR="0027145A" w:rsidRDefault="00614054">
      <w:pPr>
        <w:spacing w:before="280" w:after="120"/>
      </w:pPr>
      <w:r>
        <w:rPr>
          <w:rFonts w:ascii="Arial" w:hAnsi="Arial"/>
          <w:b/>
          <w:sz w:val="32"/>
        </w:rPr>
        <w:lastRenderedPageBreak/>
        <w:t>References</w:t>
      </w:r>
    </w:p>
    <w:p w14:paraId="758912F6" w14:textId="77777777" w:rsidR="0027145A" w:rsidRDefault="00614054">
      <w:pPr>
        <w:spacing w:before="40" w:after="120"/>
        <w:ind w:left="432" w:hanging="432"/>
      </w:pPr>
      <w:r>
        <w:rPr>
          <w:rFonts w:ascii="Arial" w:hAnsi="Arial"/>
        </w:rPr>
        <w:t>[1] Brown, J. S., &amp; Adler, R. P. (2008). Minds on fire: Open education, the long tail, and learning 2.0. EDUCAUSE Review, 43(1), 16–32.</w:t>
      </w:r>
    </w:p>
    <w:p w14:paraId="26A95836" w14:textId="77777777" w:rsidR="0027145A" w:rsidRDefault="00614054">
      <w:pPr>
        <w:spacing w:before="40" w:after="120"/>
        <w:ind w:left="432" w:hanging="432"/>
      </w:pPr>
      <w:r>
        <w:rPr>
          <w:rFonts w:ascii="Arial" w:hAnsi="Arial"/>
        </w:rPr>
        <w:t>[2] Deterding, S., Dixon, D., Khaled, R., &amp; Nacke, L. (2011). From game design elements to gamefulness: Defining gamification. In Proceedings of the 15th International Academic MindTrek Conference (pp. 9–15). ACM.</w:t>
      </w:r>
    </w:p>
    <w:p w14:paraId="49A9D85F" w14:textId="77777777" w:rsidR="0027145A" w:rsidRDefault="00614054">
      <w:pPr>
        <w:spacing w:before="40" w:after="120"/>
        <w:ind w:left="432" w:hanging="432"/>
      </w:pPr>
      <w:r>
        <w:rPr>
          <w:rFonts w:ascii="Arial" w:hAnsi="Arial"/>
        </w:rPr>
        <w:t>[3] Fielding, R. T. (2000). Architectural styles and the design of network-based software architectures (Doctoral dissertation). University of California, Irvine.</w:t>
      </w:r>
    </w:p>
    <w:p w14:paraId="13DE9CAA" w14:textId="77777777" w:rsidR="0027145A" w:rsidRDefault="00614054">
      <w:pPr>
        <w:spacing w:before="40" w:after="120"/>
        <w:ind w:left="432" w:hanging="432"/>
      </w:pPr>
      <w:r>
        <w:rPr>
          <w:rFonts w:ascii="Arial" w:hAnsi="Arial"/>
        </w:rPr>
        <w:t>[4] IETF. (2015). JSON Web Token (JWT). RFC 7519. Internet Engineering Task Force. https://tools.ietf.org/html/rfc7519</w:t>
      </w:r>
    </w:p>
    <w:p w14:paraId="5E2CEBAA" w14:textId="77777777" w:rsidR="0027145A" w:rsidRDefault="00614054">
      <w:pPr>
        <w:spacing w:before="40" w:after="120"/>
        <w:ind w:left="432" w:hanging="432"/>
      </w:pPr>
      <w:r>
        <w:rPr>
          <w:rFonts w:ascii="Arial" w:hAnsi="Arial"/>
        </w:rPr>
        <w:t>[5] Mozilla Developer Network. (2024). Web APIs and modern JavaScript. MDN Web Docs. https://developer.mozilla.org</w:t>
      </w:r>
    </w:p>
    <w:p w14:paraId="7C59C4A7" w14:textId="77777777" w:rsidR="0027145A" w:rsidRDefault="00614054">
      <w:pPr>
        <w:spacing w:before="40" w:after="120"/>
        <w:ind w:left="432" w:hanging="432"/>
      </w:pPr>
      <w:r>
        <w:rPr>
          <w:rFonts w:ascii="Arial" w:hAnsi="Arial"/>
        </w:rPr>
        <w:t>[6] Node.js Foundation. (2024). Node.js documentation. https://nodejs.org/en/docs/</w:t>
      </w:r>
    </w:p>
    <w:p w14:paraId="1ADA2A17" w14:textId="77777777" w:rsidR="0027145A" w:rsidRDefault="00614054">
      <w:pPr>
        <w:spacing w:before="40" w:after="120"/>
        <w:ind w:left="432" w:hanging="432"/>
      </w:pPr>
      <w:r>
        <w:rPr>
          <w:rFonts w:ascii="Arial" w:hAnsi="Arial"/>
        </w:rPr>
        <w:t>[7] OpenJS Foundation. (2024). Express.js API reference. https://expressjs.com</w:t>
      </w:r>
    </w:p>
    <w:p w14:paraId="3E8D6BBA" w14:textId="77777777" w:rsidR="0027145A" w:rsidRDefault="00614054">
      <w:pPr>
        <w:spacing w:before="40" w:after="120"/>
        <w:ind w:left="432" w:hanging="432"/>
      </w:pPr>
      <w:r>
        <w:rPr>
          <w:rFonts w:ascii="Arial" w:hAnsi="Arial"/>
        </w:rPr>
        <w:t>[8] Shute, V. J. (2008). Focus on formative feedback. Review of Educational Research, 78(1), 153–189.</w:t>
      </w:r>
    </w:p>
    <w:p w14:paraId="526AA153" w14:textId="77777777" w:rsidR="0027145A" w:rsidRDefault="00614054">
      <w:pPr>
        <w:spacing w:before="40" w:after="120"/>
        <w:ind w:left="432" w:hanging="432"/>
      </w:pPr>
      <w:r>
        <w:rPr>
          <w:rFonts w:ascii="Arial" w:hAnsi="Arial"/>
        </w:rPr>
        <w:t>[9] Siemens, G., &amp; Long, P. (2011). Penetrating the fog: Analytics in learning and education. EDUCAUSE Review, 46(5), 30–40.</w:t>
      </w:r>
    </w:p>
    <w:p w14:paraId="5FBBD66D" w14:textId="77777777" w:rsidR="0027145A" w:rsidRDefault="00614054">
      <w:pPr>
        <w:spacing w:before="40" w:after="120"/>
        <w:ind w:left="432" w:hanging="432"/>
      </w:pPr>
      <w:r>
        <w:rPr>
          <w:rFonts w:ascii="Arial" w:hAnsi="Arial"/>
        </w:rPr>
        <w:t>[10] Tailwind CSS. (2024). Tailwind CSS documentation. https://tailwindcss.com/docs</w:t>
      </w:r>
    </w:p>
    <w:p w14:paraId="441DF54E" w14:textId="77777777" w:rsidR="0027145A" w:rsidRDefault="00614054">
      <w:pPr>
        <w:spacing w:before="40" w:after="120"/>
        <w:ind w:left="432" w:hanging="432"/>
      </w:pPr>
      <w:r>
        <w:rPr>
          <w:rFonts w:ascii="Arial" w:hAnsi="Arial"/>
        </w:rPr>
        <w:t>[11] Firebase. (2024). Firebase documentation. Google LLC. https://firebase.google.com/docs</w:t>
      </w:r>
    </w:p>
    <w:p w14:paraId="4C5885C8" w14:textId="77777777" w:rsidR="0027145A" w:rsidRDefault="00614054">
      <w:pPr>
        <w:spacing w:before="40" w:after="120"/>
        <w:ind w:left="432" w:hanging="432"/>
      </w:pPr>
      <w:r>
        <w:rPr>
          <w:rFonts w:ascii="Arial" w:hAnsi="Arial"/>
        </w:rPr>
        <w:t>[12] Cloudinary. (2024). Cloudinary developer documentation. https://cloudinary.com/documentation</w:t>
      </w:r>
    </w:p>
    <w:p w14:paraId="7B111854" w14:textId="77777777" w:rsidR="0027145A" w:rsidRDefault="00614054">
      <w:pPr>
        <w:jc w:val="right"/>
      </w:pPr>
      <w:r>
        <w:rPr>
          <w:rFonts w:ascii="Arial" w:hAnsi="Arial"/>
          <w:sz w:val="20"/>
        </w:rPr>
        <w:t>38</w:t>
      </w:r>
    </w:p>
    <w:p w14:paraId="59DF4414" w14:textId="77777777" w:rsidR="0027145A" w:rsidRDefault="00614054">
      <w:r>
        <w:br w:type="page"/>
      </w:r>
    </w:p>
    <w:p w14:paraId="65438CF4" w14:textId="77777777" w:rsidR="0027145A" w:rsidRDefault="00614054">
      <w:pPr>
        <w:spacing w:before="280" w:after="120"/>
      </w:pPr>
      <w:r>
        <w:rPr>
          <w:rFonts w:ascii="Arial" w:hAnsi="Arial"/>
          <w:b/>
          <w:sz w:val="32"/>
        </w:rPr>
        <w:lastRenderedPageBreak/>
        <w:t>Appendices</w:t>
      </w:r>
    </w:p>
    <w:p w14:paraId="6B8356BD" w14:textId="77777777" w:rsidR="0027145A" w:rsidRDefault="0027145A">
      <w:pPr>
        <w:spacing w:after="80"/>
      </w:pPr>
    </w:p>
    <w:p w14:paraId="28A3724B" w14:textId="77777777" w:rsidR="0027145A" w:rsidRDefault="00614054">
      <w:pPr>
        <w:spacing w:before="200" w:after="80"/>
      </w:pPr>
      <w:r>
        <w:rPr>
          <w:rFonts w:ascii="Arial" w:hAnsi="Arial"/>
          <w:b/>
          <w:sz w:val="26"/>
        </w:rPr>
        <w:t>6.3 Data Schema</w:t>
      </w:r>
    </w:p>
    <w:p w14:paraId="216474CD" w14:textId="77777777" w:rsidR="0027145A" w:rsidRDefault="00614054">
      <w:pPr>
        <w:spacing w:after="160"/>
      </w:pPr>
      <w:r>
        <w:rPr>
          <w:rFonts w:ascii="Arial" w:hAnsi="Arial"/>
          <w:sz w:val="24"/>
        </w:rPr>
        <w:t>The UniPlanner data schema is defined as a flat JSON document persisted in server/data/learning-os.json. The top-level snapshot object contains the following collections:</w:t>
      </w:r>
    </w:p>
    <w:p w14:paraId="25E18FE0" w14:textId="77777777" w:rsidR="0027145A" w:rsidRDefault="00614054">
      <w:pPr>
        <w:spacing w:before="40" w:after="60"/>
      </w:pPr>
      <w:r>
        <w:rPr>
          <w:rFonts w:ascii="Arial" w:hAnsi="Arial"/>
          <w:b/>
        </w:rPr>
        <w:t xml:space="preserve">• app.users[]: </w:t>
      </w:r>
      <w:r>
        <w:rPr>
          <w:rFonts w:ascii="Arial" w:hAnsi="Arial"/>
        </w:rPr>
        <w:t>Array of User objects containing id, name, email, role, title, avatar, bio, locale, xp, badges, passwordHash.</w:t>
      </w:r>
    </w:p>
    <w:p w14:paraId="59594F14" w14:textId="77777777" w:rsidR="0027145A" w:rsidRDefault="00614054">
      <w:pPr>
        <w:spacing w:before="40" w:after="60"/>
      </w:pPr>
      <w:r>
        <w:rPr>
          <w:rFonts w:ascii="Arial" w:hAnsi="Arial"/>
          <w:b/>
        </w:rPr>
        <w:t xml:space="preserve">• app.classes[]: </w:t>
      </w:r>
      <w:r>
        <w:rPr>
          <w:rFonts w:ascii="Arial" w:hAnsi="Arial"/>
        </w:rPr>
        <w:t>Array of Class objects containing id, code, title, subject, section, teacherId, teacherName, color, description, progress, archived, enrolledStudentIds.</w:t>
      </w:r>
    </w:p>
    <w:p w14:paraId="523B8FC6" w14:textId="77777777" w:rsidR="0027145A" w:rsidRDefault="00614054">
      <w:pPr>
        <w:spacing w:before="40" w:after="60"/>
      </w:pPr>
      <w:r>
        <w:rPr>
          <w:rFonts w:ascii="Arial" w:hAnsi="Arial"/>
          <w:b/>
        </w:rPr>
        <w:t xml:space="preserve">• app.assignments[]: </w:t>
      </w:r>
      <w:r>
        <w:rPr>
          <w:rFonts w:ascii="Arial" w:hAnsi="Arial"/>
        </w:rPr>
        <w:t>Array of Assignment objects containing id, classId, title, kind, dueDate, status, maxPoints, submissions, averageScore, manualReview, description, rubric.</w:t>
      </w:r>
    </w:p>
    <w:p w14:paraId="52079325" w14:textId="77777777" w:rsidR="0027145A" w:rsidRDefault="00614054">
      <w:pPr>
        <w:spacing w:before="40" w:after="60"/>
      </w:pPr>
      <w:r>
        <w:rPr>
          <w:rFonts w:ascii="Arial" w:hAnsi="Arial"/>
          <w:b/>
        </w:rPr>
        <w:t xml:space="preserve">• app.resources[]: </w:t>
      </w:r>
      <w:r>
        <w:rPr>
          <w:rFonts w:ascii="Arial" w:hAnsi="Arial"/>
        </w:rPr>
        <w:t>Array of Resource objects containing id, classId, title, type, url, uploadedBy, createdAt.</w:t>
      </w:r>
    </w:p>
    <w:p w14:paraId="07A4C1B8" w14:textId="77777777" w:rsidR="0027145A" w:rsidRDefault="00614054">
      <w:pPr>
        <w:spacing w:before="40" w:after="60"/>
      </w:pPr>
      <w:r>
        <w:rPr>
          <w:rFonts w:ascii="Arial" w:hAnsi="Arial"/>
          <w:b/>
        </w:rPr>
        <w:t xml:space="preserve">• app.discussions[]: </w:t>
      </w:r>
      <w:r>
        <w:rPr>
          <w:rFonts w:ascii="Arial" w:hAnsi="Arial"/>
        </w:rPr>
        <w:t>Array of Discussion objects containing id, classId, title, authorId, and a posts array.</w:t>
      </w:r>
    </w:p>
    <w:p w14:paraId="56A86A10" w14:textId="77777777" w:rsidR="0027145A" w:rsidRDefault="00614054">
      <w:pPr>
        <w:spacing w:before="40" w:after="60"/>
      </w:pPr>
      <w:r>
        <w:rPr>
          <w:rFonts w:ascii="Arial" w:hAnsi="Arial"/>
          <w:b/>
        </w:rPr>
        <w:t xml:space="preserve">• app.messages[]: </w:t>
      </w:r>
      <w:r>
        <w:rPr>
          <w:rFonts w:ascii="Arial" w:hAnsi="Arial"/>
        </w:rPr>
        <w:t>Array of Message objects containing id, fromId, toId, content, sentAt, read.</w:t>
      </w:r>
    </w:p>
    <w:p w14:paraId="15F9C6D3" w14:textId="77777777" w:rsidR="0027145A" w:rsidRDefault="00614054">
      <w:pPr>
        <w:spacing w:before="40" w:after="60"/>
      </w:pPr>
      <w:r>
        <w:rPr>
          <w:rFonts w:ascii="Arial" w:hAnsi="Arial"/>
          <w:b/>
        </w:rPr>
        <w:t xml:space="preserve">• app.notifications[]: </w:t>
      </w:r>
      <w:r>
        <w:rPr>
          <w:rFonts w:ascii="Arial" w:hAnsi="Arial"/>
        </w:rPr>
        <w:t>Array of Notification objects containing id, userId, title, description, type, unread, createdAt.</w:t>
      </w:r>
    </w:p>
    <w:p w14:paraId="2A4D4C6B" w14:textId="77777777" w:rsidR="0027145A" w:rsidRDefault="00614054">
      <w:pPr>
        <w:spacing w:before="40" w:after="60"/>
      </w:pPr>
      <w:r>
        <w:rPr>
          <w:rFonts w:ascii="Arial" w:hAnsi="Arial"/>
          <w:b/>
        </w:rPr>
        <w:t xml:space="preserve">• app.events[]: </w:t>
      </w:r>
      <w:r>
        <w:rPr>
          <w:rFonts w:ascii="Arial" w:hAnsi="Arial"/>
        </w:rPr>
        <w:t>Array of Event objects containing id, title, type, date, startTime, endTime, classId.</w:t>
      </w:r>
    </w:p>
    <w:p w14:paraId="72796E73" w14:textId="474DC0C6" w:rsidR="0027145A" w:rsidRDefault="00614054">
      <w:pPr>
        <w:spacing w:before="40" w:after="60"/>
      </w:pPr>
      <w:r>
        <w:rPr>
          <w:rFonts w:ascii="Arial" w:hAnsi="Arial"/>
          <w:b/>
        </w:rPr>
        <w:t xml:space="preserve">• submissions[]: </w:t>
      </w:r>
      <w:r>
        <w:rPr>
          <w:rFonts w:ascii="Arial" w:hAnsi="Arial"/>
        </w:rPr>
        <w:t xml:space="preserve">Array of Submission objects containing id, assignmentId, studentId, contentText, fileName, fileUrl, submittedAt, score, teacherFeedback, </w:t>
      </w:r>
      <w:r w:rsidR="009921D1">
        <w:rPr>
          <w:rFonts w:ascii="Arial" w:hAnsi="Arial"/>
        </w:rPr>
        <w:t>submissionFeedback</w:t>
      </w:r>
      <w:r>
        <w:rPr>
          <w:rFonts w:ascii="Arial" w:hAnsi="Arial"/>
        </w:rPr>
        <w:t>, plagiarismScore, qualityScore, lateFlag.</w:t>
      </w:r>
    </w:p>
    <w:p w14:paraId="378F19DB" w14:textId="77777777" w:rsidR="0027145A" w:rsidRDefault="00614054">
      <w:pPr>
        <w:spacing w:before="40" w:after="60"/>
      </w:pPr>
      <w:r>
        <w:rPr>
          <w:rFonts w:ascii="Arial" w:hAnsi="Arial"/>
          <w:b/>
        </w:rPr>
        <w:t xml:space="preserve">• analyticsEvents[]: </w:t>
      </w:r>
      <w:r>
        <w:rPr>
          <w:rFonts w:ascii="Arial" w:hAnsi="Arial"/>
        </w:rPr>
        <w:t>Array of AnalyticsEvent objects containing id, userId, classId, type, name, payload, createdAt.</w:t>
      </w:r>
    </w:p>
    <w:p w14:paraId="07DFA594" w14:textId="77777777" w:rsidR="0027145A" w:rsidRDefault="00614054">
      <w:pPr>
        <w:spacing w:before="40" w:after="60"/>
      </w:pPr>
      <w:r>
        <w:rPr>
          <w:rFonts w:ascii="Arial" w:hAnsi="Arial"/>
          <w:b/>
        </w:rPr>
        <w:t xml:space="preserve">• sessions[]: </w:t>
      </w:r>
      <w:r>
        <w:rPr>
          <w:rFonts w:ascii="Arial" w:hAnsi="Arial"/>
        </w:rPr>
        <w:t>Array of active Session records containing token, userId, role, issuedAt, expiresAt.</w:t>
      </w:r>
    </w:p>
    <w:p w14:paraId="29DFC907" w14:textId="77777777" w:rsidR="0027145A" w:rsidRDefault="00614054">
      <w:pPr>
        <w:spacing w:before="40" w:after="60"/>
      </w:pPr>
      <w:r>
        <w:rPr>
          <w:rFonts w:ascii="Arial" w:hAnsi="Arial"/>
          <w:b/>
        </w:rPr>
        <w:t xml:space="preserve">• goals[]: </w:t>
      </w:r>
      <w:r>
        <w:rPr>
          <w:rFonts w:ascii="Arial" w:hAnsi="Arial"/>
        </w:rPr>
        <w:t>Array of Goal objects containing id, userId, title, targetType, targetValue, progressValue, dueAt, status.</w:t>
      </w:r>
    </w:p>
    <w:p w14:paraId="092FD61B" w14:textId="77777777" w:rsidR="0027145A" w:rsidRDefault="00614054">
      <w:pPr>
        <w:spacing w:before="40" w:after="60"/>
      </w:pPr>
      <w:r>
        <w:rPr>
          <w:rFonts w:ascii="Arial" w:hAnsi="Arial"/>
          <w:b/>
        </w:rPr>
        <w:t xml:space="preserve">• permissions[]: </w:t>
      </w:r>
      <w:r>
        <w:rPr>
          <w:rFonts w:ascii="Arial" w:hAnsi="Arial"/>
        </w:rPr>
        <w:t>Array of Permission objects containing id, userId, permissionKey, scopeType, scopeId, createdAt.</w:t>
      </w:r>
    </w:p>
    <w:p w14:paraId="0B358501" w14:textId="77777777" w:rsidR="0027145A" w:rsidRDefault="0027145A"/>
    <w:p w14:paraId="1F3C3DE0" w14:textId="77777777" w:rsidR="0027145A" w:rsidRDefault="00614054">
      <w:pPr>
        <w:spacing w:before="200" w:after="80"/>
      </w:pPr>
      <w:r>
        <w:rPr>
          <w:rFonts w:ascii="Arial" w:hAnsi="Arial"/>
          <w:b/>
          <w:sz w:val="26"/>
        </w:rPr>
        <w:t>6.4 Design Mockups</w:t>
      </w:r>
    </w:p>
    <w:p w14:paraId="651E6AED" w14:textId="77777777" w:rsidR="0027145A" w:rsidRDefault="00614054">
      <w:pPr>
        <w:spacing w:after="160"/>
      </w:pPr>
      <w:r>
        <w:rPr>
          <w:rFonts w:ascii="Arial" w:hAnsi="Arial"/>
          <w:sz w:val="24"/>
        </w:rPr>
        <w:t>The following figures illustrate the key screens of the UniPlanner application. Screenshots are included below as placeholders — replace with actual screenshots of the deployed application.</w:t>
      </w:r>
    </w:p>
    <w:p w14:paraId="5AF8FAE9" w14:textId="77777777" w:rsidR="0027145A" w:rsidRDefault="00614054">
      <w:pPr>
        <w:spacing w:before="160" w:after="80"/>
      </w:pPr>
      <w:r>
        <w:rPr>
          <w:rFonts w:ascii="Arial" w:hAnsi="Arial"/>
          <w:b/>
          <w:sz w:val="24"/>
        </w:rPr>
        <w:t>Figure 6.1: Login Page</w:t>
      </w:r>
      <w:r>
        <w:rPr>
          <w:rFonts w:ascii="Arial" w:hAnsi="Arial"/>
          <w:b/>
          <w:sz w:val="24"/>
        </w:rPr>
        <w:br/>
      </w:r>
      <w:r>
        <w:rPr>
          <w:rFonts w:ascii="Arial" w:hAnsi="Arial"/>
          <w:i/>
        </w:rPr>
        <w:t>The login screen displays the UniPlanner branding, email and password fields, and role-switching capability for demo purposes.</w:t>
      </w:r>
    </w:p>
    <w:p w14:paraId="1CBE9D4E" w14:textId="77777777" w:rsidR="0027145A" w:rsidRDefault="00614054">
      <w:pPr>
        <w:spacing w:after="120"/>
        <w:jc w:val="center"/>
      </w:pPr>
      <w:r>
        <w:rPr>
          <w:rFonts w:ascii="Arial" w:hAnsi="Arial"/>
          <w:sz w:val="24"/>
        </w:rPr>
        <w:t>[Screenshot placeholder]</w:t>
      </w:r>
    </w:p>
    <w:p w14:paraId="57A578F3" w14:textId="77777777" w:rsidR="0027145A" w:rsidRDefault="00614054">
      <w:pPr>
        <w:spacing w:before="160" w:after="80"/>
      </w:pPr>
      <w:r>
        <w:rPr>
          <w:rFonts w:ascii="Arial" w:hAnsi="Arial"/>
          <w:b/>
          <w:sz w:val="24"/>
        </w:rPr>
        <w:t>Figure 6.2: Student Dashboard</w:t>
      </w:r>
      <w:r>
        <w:rPr>
          <w:rFonts w:ascii="Arial" w:hAnsi="Arial"/>
          <w:b/>
          <w:sz w:val="24"/>
        </w:rPr>
        <w:br/>
      </w:r>
      <w:r>
        <w:rPr>
          <w:rFonts w:ascii="Arial" w:hAnsi="Arial"/>
          <w:i/>
        </w:rPr>
        <w:t>The student portal shows a personalized greeting, GPA/streak/completion metrics, pending assignments, enrolled courses with progress bars, recent grades, and upcoming deadlines.</w:t>
      </w:r>
    </w:p>
    <w:p w14:paraId="021DE44A" w14:textId="77777777" w:rsidR="0027145A" w:rsidRDefault="00614054">
      <w:pPr>
        <w:spacing w:after="120"/>
        <w:jc w:val="center"/>
      </w:pPr>
      <w:r>
        <w:rPr>
          <w:rFonts w:ascii="Arial" w:hAnsi="Arial"/>
          <w:sz w:val="24"/>
        </w:rPr>
        <w:t>[Screenshot placeholder]</w:t>
      </w:r>
    </w:p>
    <w:p w14:paraId="4FCB8E79" w14:textId="77777777" w:rsidR="0027145A" w:rsidRDefault="00614054">
      <w:pPr>
        <w:spacing w:before="160" w:after="80"/>
      </w:pPr>
      <w:r>
        <w:rPr>
          <w:rFonts w:ascii="Arial" w:hAnsi="Arial"/>
          <w:b/>
          <w:sz w:val="24"/>
        </w:rPr>
        <w:t>Figure 6.3: Teacher Dashboard</w:t>
      </w:r>
      <w:r>
        <w:rPr>
          <w:rFonts w:ascii="Arial" w:hAnsi="Arial"/>
          <w:b/>
          <w:sz w:val="24"/>
        </w:rPr>
        <w:br/>
      </w:r>
      <w:r>
        <w:rPr>
          <w:rFonts w:ascii="Arial" w:hAnsi="Arial"/>
          <w:i/>
        </w:rPr>
        <w:t>The educator portal displays the submission grading queue, active classes with enrollment counts, a quick-create assignment form, and upcoming scheduled class sessions.</w:t>
      </w:r>
    </w:p>
    <w:p w14:paraId="4F259C83" w14:textId="77777777" w:rsidR="0027145A" w:rsidRDefault="00614054">
      <w:pPr>
        <w:spacing w:after="120"/>
        <w:jc w:val="center"/>
      </w:pPr>
      <w:r>
        <w:rPr>
          <w:rFonts w:ascii="Arial" w:hAnsi="Arial"/>
          <w:sz w:val="24"/>
        </w:rPr>
        <w:t>[Screenshot placeholder]</w:t>
      </w:r>
    </w:p>
    <w:p w14:paraId="70F2354A" w14:textId="77777777" w:rsidR="0027145A" w:rsidRDefault="00614054">
      <w:pPr>
        <w:spacing w:before="160" w:after="80"/>
      </w:pPr>
      <w:r>
        <w:rPr>
          <w:rFonts w:ascii="Arial" w:hAnsi="Arial"/>
          <w:b/>
          <w:sz w:val="24"/>
        </w:rPr>
        <w:t>Figure 6.4: Admin Dashboard</w:t>
      </w:r>
      <w:r>
        <w:rPr>
          <w:rFonts w:ascii="Arial" w:hAnsi="Arial"/>
          <w:b/>
          <w:sz w:val="24"/>
        </w:rPr>
        <w:br/>
      </w:r>
      <w:r>
        <w:rPr>
          <w:rFonts w:ascii="Arial" w:hAnsi="Arial"/>
          <w:i/>
        </w:rPr>
        <w:t>The administrator portal provides platform-wide metrics, user distribution by role, activity counters for all entities, and a registered users list with role badges.</w:t>
      </w:r>
    </w:p>
    <w:p w14:paraId="16F340B6" w14:textId="77777777" w:rsidR="0027145A" w:rsidRDefault="00614054">
      <w:pPr>
        <w:spacing w:after="120"/>
        <w:jc w:val="center"/>
      </w:pPr>
      <w:r>
        <w:rPr>
          <w:rFonts w:ascii="Arial" w:hAnsi="Arial"/>
          <w:sz w:val="24"/>
        </w:rPr>
        <w:t>[Screenshot placeholder]</w:t>
      </w:r>
    </w:p>
    <w:p w14:paraId="0D063E18" w14:textId="77777777" w:rsidR="0027145A" w:rsidRDefault="00614054">
      <w:pPr>
        <w:jc w:val="right"/>
      </w:pPr>
      <w:r>
        <w:rPr>
          <w:rFonts w:ascii="Arial" w:hAnsi="Arial"/>
          <w:sz w:val="20"/>
        </w:rPr>
        <w:t>42</w:t>
      </w:r>
    </w:p>
    <w:sectPr w:rsidR="002714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1421">
    <w:abstractNumId w:val="8"/>
  </w:num>
  <w:num w:numId="2" w16cid:durableId="2126995374">
    <w:abstractNumId w:val="6"/>
  </w:num>
  <w:num w:numId="3" w16cid:durableId="238296358">
    <w:abstractNumId w:val="5"/>
  </w:num>
  <w:num w:numId="4" w16cid:durableId="1609196589">
    <w:abstractNumId w:val="4"/>
  </w:num>
  <w:num w:numId="5" w16cid:durableId="1026056872">
    <w:abstractNumId w:val="7"/>
  </w:num>
  <w:num w:numId="6" w16cid:durableId="1651327557">
    <w:abstractNumId w:val="3"/>
  </w:num>
  <w:num w:numId="7" w16cid:durableId="1814710284">
    <w:abstractNumId w:val="2"/>
  </w:num>
  <w:num w:numId="8" w16cid:durableId="1293250279">
    <w:abstractNumId w:val="1"/>
  </w:num>
  <w:num w:numId="9" w16cid:durableId="27579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0F"/>
    <w:rsid w:val="00034616"/>
    <w:rsid w:val="00053892"/>
    <w:rsid w:val="0006063C"/>
    <w:rsid w:val="000977A0"/>
    <w:rsid w:val="000B1D7C"/>
    <w:rsid w:val="00101236"/>
    <w:rsid w:val="0015074B"/>
    <w:rsid w:val="001F60DF"/>
    <w:rsid w:val="002057B9"/>
    <w:rsid w:val="00265A3B"/>
    <w:rsid w:val="0027145A"/>
    <w:rsid w:val="0029639D"/>
    <w:rsid w:val="002B4E0C"/>
    <w:rsid w:val="00326F90"/>
    <w:rsid w:val="00354363"/>
    <w:rsid w:val="003B431C"/>
    <w:rsid w:val="00453922"/>
    <w:rsid w:val="00486538"/>
    <w:rsid w:val="004F4B09"/>
    <w:rsid w:val="00512FC2"/>
    <w:rsid w:val="00530ACC"/>
    <w:rsid w:val="00571706"/>
    <w:rsid w:val="005B0277"/>
    <w:rsid w:val="005B2055"/>
    <w:rsid w:val="00614054"/>
    <w:rsid w:val="00651D53"/>
    <w:rsid w:val="00670DB3"/>
    <w:rsid w:val="007A028D"/>
    <w:rsid w:val="007B52A9"/>
    <w:rsid w:val="00887124"/>
    <w:rsid w:val="009445B0"/>
    <w:rsid w:val="009921D1"/>
    <w:rsid w:val="009D7FD4"/>
    <w:rsid w:val="00A25CF2"/>
    <w:rsid w:val="00AA1D8D"/>
    <w:rsid w:val="00AA4FDE"/>
    <w:rsid w:val="00B446E6"/>
    <w:rsid w:val="00B44A03"/>
    <w:rsid w:val="00B47730"/>
    <w:rsid w:val="00CB0664"/>
    <w:rsid w:val="00D36D9B"/>
    <w:rsid w:val="00DC7D90"/>
    <w:rsid w:val="00E118D8"/>
    <w:rsid w:val="00E35128"/>
    <w:rsid w:val="00E41EEC"/>
    <w:rsid w:val="00F73D73"/>
    <w:rsid w:val="00FC693F"/>
    <w:rsid w:val="00FE62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70417D-9619-440A-BC0F-8B228E94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35</Pages>
  <Words>7557</Words>
  <Characters>43078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kritika dangal</cp:lastModifiedBy>
  <cp:revision>34</cp:revision>
  <dcterms:created xsi:type="dcterms:W3CDTF">2013-12-23T23:15:00Z</dcterms:created>
  <dcterms:modified xsi:type="dcterms:W3CDTF">2026-05-12T15:27:00Z</dcterms:modified>
  <cp:category/>
</cp:coreProperties>
</file>