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UniPlanner – Project Report Diagrams</w:t>
      </w:r>
    </w:p>
    <w:p>
      <w:r>
        <w:t>All diagrams below are written in Mermaid diagram syntax and can be rendered at https://mermaid.live or in any Mermaid-compatible viewer (GitHub, VS Code, Notion, etc.).</w:t>
      </w:r>
    </w:p>
    <w:p/>
    <w:p>
      <w:pPr>
        <w:pStyle w:val="Heading2"/>
      </w:pPr>
      <w:r>
        <w:t>Figure 1.1: Agile Scrum Methodology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flowchart LR</w:t>
        <w:br/>
        <w:t xml:space="preserve">    A[Requirement Analysis] --&gt; B[Product Backlog]</w:t>
        <w:br/>
        <w:t xml:space="preserve">    B --&gt; C[Sprint Planning]</w:t>
        <w:br/>
        <w:t xml:space="preserve">    C --&gt; D[Implementation]</w:t>
        <w:br/>
        <w:t xml:space="preserve">    D --&gt; E[Testing &amp; Validation]</w:t>
        <w:br/>
        <w:t xml:space="preserve">    E --&gt; F[Sprint Review]</w:t>
        <w:br/>
        <w:t xml:space="preserve">    F --&gt; G[Sprint Retrospective]</w:t>
        <w:br/>
        <w:t xml:space="preserve">    G --&gt; C</w:t>
        <w:br/>
        <w:t xml:space="preserve">    F --&gt; H[Increment Delivered]</w:t>
      </w:r>
    </w:p>
    <w:p/>
    <w:p>
      <w:pPr>
        <w:pStyle w:val="Heading2"/>
      </w:pPr>
      <w:r>
        <w:t>Figure 3.1: Gantt Chart of UniPlanner Development Schedule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gantt</w:t>
        <w:br/>
        <w:t xml:space="preserve">    title UniPlanner Development Schedule</w:t>
        <w:br/>
        <w:t xml:space="preserve">    dateFormat  YYYY-MM-DD</w:t>
        <w:br/>
        <w:t xml:space="preserve">    section Planning</w:t>
        <w:br/>
        <w:t xml:space="preserve">    Requirement Analysis           :a1, 2025-01-01, 14d</w:t>
        <w:br/>
        <w:t xml:space="preserve">    Feasibility Study              :a2, after a1, 7d</w:t>
        <w:br/>
        <w:t xml:space="preserve">    section Design</w:t>
        <w:br/>
        <w:t xml:space="preserve">    System Modeling (UML)          :b1, after a2, 10d</w:t>
        <w:br/>
        <w:t xml:space="preserve">    System Design                  :b2, after b1, 12d</w:t>
        <w:br/>
        <w:t xml:space="preserve">    section Implementation</w:t>
        <w:br/>
        <w:t xml:space="preserve">    Frontend + Backend Development :c1, after b2, 28d</w:t>
        <w:br/>
        <w:t xml:space="preserve">    section Testing</w:t>
        <w:br/>
        <w:t xml:space="preserve">    Integration &amp; QA Testing       :d1, after c1, 14d</w:t>
        <w:br/>
        <w:t xml:space="preserve">    section Deployment</w:t>
        <w:br/>
        <w:t xml:space="preserve">    Final Deployment &amp; Report      :e1, after d1, 7d</w:t>
      </w:r>
    </w:p>
    <w:p/>
    <w:p>
      <w:pPr>
        <w:pStyle w:val="Heading2"/>
      </w:pPr>
      <w:r>
        <w:t>Figure 3.2: Use Case Diagram of UniPlanner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flowchart LR</w:t>
        <w:br/>
        <w:t xml:space="preserve">    Student --&gt; Login</w:t>
        <w:br/>
        <w:t xml:space="preserve">    Teacher --&gt; Login</w:t>
        <w:br/>
        <w:t xml:space="preserve">    Admin --&gt; Login</w:t>
        <w:br/>
        <w:br/>
        <w:t xml:space="preserve">    Student --&gt; ViewDashboard[View Dashboard]</w:t>
        <w:br/>
        <w:t xml:space="preserve">    Teacher --&gt; ViewDashboard</w:t>
        <w:br/>
        <w:t xml:space="preserve">    Admin --&gt; ViewDashboard</w:t>
        <w:br/>
        <w:br/>
        <w:t xml:space="preserve">    Student --&gt; EnrollClass[Enroll in Class]</w:t>
        <w:br/>
        <w:t xml:space="preserve">    Student --&gt; SubmitAssignment[Submit Assignment]</w:t>
        <w:br/>
        <w:t xml:space="preserve">    Student --&gt; ViewResources[View Resources]</w:t>
        <w:br/>
        <w:br/>
        <w:t xml:space="preserve">    Teacher --&gt; CreateAssignment[Create Assignment]</w:t>
        <w:br/>
        <w:t xml:space="preserve">    Teacher --&gt; GradeSubmission[Grade Submission]</w:t>
        <w:br/>
        <w:t xml:space="preserve">    Teacher --&gt; UploadResource[Upload Resource]</w:t>
        <w:br/>
        <w:br/>
        <w:t xml:space="preserve">    Admin --&gt; ManageUsers[Manage Users]</w:t>
        <w:br/>
        <w:t xml:space="preserve">    Admin --&gt; ViewAnalytics[View Analytics]</w:t>
      </w:r>
    </w:p>
    <w:p/>
    <w:p>
      <w:pPr>
        <w:pStyle w:val="Heading2"/>
      </w:pPr>
      <w:r>
        <w:t>Figure 3.3: Class Diagram of UniPlanner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classDiagram</w:t>
        <w:br/>
        <w:t xml:space="preserve">    class User {</w:t>
        <w:br/>
        <w:t xml:space="preserve">      +id</w:t>
        <w:br/>
        <w:t xml:space="preserve">      +name</w:t>
        <w:br/>
        <w:t xml:space="preserve">      +email</w:t>
        <w:br/>
        <w:t xml:space="preserve">      +role</w:t>
        <w:br/>
        <w:t xml:space="preserve">    }</w:t>
        <w:br/>
        <w:t xml:space="preserve">    class Student</w:t>
        <w:br/>
        <w:t xml:space="preserve">    class Teacher</w:t>
        <w:br/>
        <w:t xml:space="preserve">    class Administrator</w:t>
        <w:br/>
        <w:t xml:space="preserve">    class Class</w:t>
        <w:br/>
        <w:t xml:space="preserve">    class Assignment</w:t>
        <w:br/>
        <w:t xml:space="preserve">    class Submission</w:t>
        <w:br/>
        <w:t xml:space="preserve">    class Resource</w:t>
        <w:br/>
        <w:t xml:space="preserve">    class Discussion</w:t>
        <w:br/>
        <w:t xml:space="preserve">    class Message</w:t>
        <w:br/>
        <w:t xml:space="preserve">    class Notification</w:t>
        <w:br/>
        <w:t xml:space="preserve">    class Event</w:t>
        <w:br/>
        <w:t xml:space="preserve">    class AnalyticsEvent</w:t>
        <w:br/>
        <w:br/>
        <w:t xml:space="preserve">    User &lt;|-- Student</w:t>
        <w:br/>
        <w:t xml:space="preserve">    User &lt;|-- Teacher</w:t>
        <w:br/>
        <w:t xml:space="preserve">    User &lt;|-- Administrator</w:t>
        <w:br/>
        <w:br/>
        <w:t xml:space="preserve">    Teacher "1" --&gt; "many" Assignment : creates</w:t>
        <w:br/>
        <w:t xml:space="preserve">    Class "1" --&gt; "many" Student : has</w:t>
        <w:br/>
        <w:t xml:space="preserve">    Student "1" --&gt; "many" Submission : makes</w:t>
        <w:br/>
        <w:t xml:space="preserve">    Assignment "1" --&gt; "many" Submission : receives</w:t>
        <w:br/>
        <w:t xml:space="preserve">    Class "1" --&gt; "many" Resource : contains</w:t>
        <w:br/>
        <w:t xml:space="preserve">    Class "1" --&gt; "many" Discussion : hosts</w:t>
        <w:br/>
        <w:t xml:space="preserve">    User "1" --&gt; "many" Message : sends/receives</w:t>
        <w:br/>
        <w:t xml:space="preserve">    User "1" --&gt; "many" Notification : receives</w:t>
        <w:br/>
        <w:t xml:space="preserve">    Class "1" --&gt; "many" Event : schedules</w:t>
        <w:br/>
        <w:t xml:space="preserve">    User "1" --&gt; "many" AnalyticsEvent : generates</w:t>
      </w:r>
    </w:p>
    <w:p/>
    <w:p>
      <w:pPr>
        <w:pStyle w:val="Heading2"/>
      </w:pPr>
      <w:r>
        <w:t>Figure 3.4: Sequence Diagram – Login and Dashboard Flow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sequenceDiagram</w:t>
        <w:br/>
        <w:t xml:space="preserve">    participant U as User</w:t>
        <w:br/>
        <w:t xml:space="preserve">    participant F as Frontend (Login Form)</w:t>
        <w:br/>
        <w:t xml:space="preserve">    participant B as Backend API (/api/auth/login)</w:t>
        <w:br/>
        <w:br/>
        <w:t xml:space="preserve">    U-&gt;&gt;F: Enter email + password</w:t>
        <w:br/>
        <w:t xml:space="preserve">    F-&gt;&gt;B: POST /api/auth/login</w:t>
        <w:br/>
        <w:t xml:space="preserve">    B-&gt;&gt;B: Validate email and password hash</w:t>
        <w:br/>
        <w:t xml:space="preserve">    alt Valid credentials</w:t>
        <w:br/>
        <w:t xml:space="preserve">        B--&gt;&gt;F: JWT token + user object</w:t>
        <w:br/>
        <w:t xml:space="preserve">        F-&gt;&gt;F: Store token</w:t>
        <w:br/>
        <w:t xml:space="preserve">        F--&gt;&gt;U: Render role-specific dashboard</w:t>
        <w:br/>
        <w:t xml:space="preserve">    else Invalid credentials</w:t>
        <w:br/>
        <w:t xml:space="preserve">        B--&gt;&gt;F: Authentication error</w:t>
        <w:br/>
        <w:t xml:space="preserve">        F--&gt;&gt;U: Show login failure message</w:t>
        <w:br/>
        <w:t xml:space="preserve">    end</w:t>
      </w:r>
    </w:p>
    <w:p/>
    <w:p>
      <w:pPr>
        <w:pStyle w:val="Heading2"/>
      </w:pPr>
      <w:r>
        <w:t>Figure 3.5: Activity Diagram – Assignment Submission Workflow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flowchart TD</w:t>
        <w:br/>
        <w:t xml:space="preserve">    A[Student views pending assignments] --&gt; B[Select assignment]</w:t>
        <w:br/>
        <w:t xml:space="preserve">    B --&gt; C{Use automated feedback first?}</w:t>
        <w:br/>
        <w:t xml:space="preserve">    C -- Yes --&gt; D[Review draft with feedback tool]</w:t>
        <w:br/>
        <w:t xml:space="preserve">    C -- No --&gt; E[Prepare final submission]</w:t>
        <w:br/>
        <w:t xml:space="preserve">    D --&gt; E</w:t>
        <w:br/>
        <w:t xml:space="preserve">    E --&gt; F[Upload file or enter text]</w:t>
        <w:br/>
        <w:t xml:space="preserve">    F --&gt; G[System validates submission]</w:t>
        <w:br/>
        <w:t xml:space="preserve">    G --&gt; H[System saves submission]</w:t>
        <w:br/>
        <w:t xml:space="preserve">    H --&gt; I[Teacher receives notification]</w:t>
        <w:br/>
        <w:t xml:space="preserve">    I --&gt; J[Teacher grades with SpeedGrader]</w:t>
        <w:br/>
        <w:t xml:space="preserve">    J --&gt; K[Student receives grade notification]</w:t>
      </w:r>
    </w:p>
    <w:p/>
    <w:p>
      <w:pPr>
        <w:pStyle w:val="Heading2"/>
      </w:pPr>
      <w:r>
        <w:t>Figure 4.1: Refined Class Diagram of UniPlanner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classDiagram</w:t>
        <w:br/>
        <w:t xml:space="preserve">    class User {</w:t>
        <w:br/>
        <w:t xml:space="preserve">      +id</w:t>
        <w:br/>
        <w:t xml:space="preserve">      +name</w:t>
        <w:br/>
        <w:t xml:space="preserve">      +email</w:t>
        <w:br/>
        <w:t xml:space="preserve">      +role</w:t>
        <w:br/>
        <w:t xml:space="preserve">      +title</w:t>
        <w:br/>
        <w:t xml:space="preserve">      +avatar</w:t>
        <w:br/>
        <w:t xml:space="preserve">      +bio</w:t>
        <w:br/>
        <w:t xml:space="preserve">      +locale</w:t>
        <w:br/>
        <w:t xml:space="preserve">      +xp</w:t>
        <w:br/>
        <w:t xml:space="preserve">      +badges</w:t>
        <w:br/>
        <w:t xml:space="preserve">      +passwordHash</w:t>
        <w:br/>
        <w:t xml:space="preserve">    }</w:t>
        <w:br/>
        <w:t xml:space="preserve">    class Class {</w:t>
        <w:br/>
        <w:t xml:space="preserve">      +id</w:t>
        <w:br/>
        <w:t xml:space="preserve">      +code</w:t>
        <w:br/>
        <w:t xml:space="preserve">      +title</w:t>
        <w:br/>
        <w:t xml:space="preserve">      +subject</w:t>
        <w:br/>
        <w:t xml:space="preserve">      +section</w:t>
        <w:br/>
        <w:t xml:space="preserve">      +teacherId</w:t>
        <w:br/>
        <w:t xml:space="preserve">      +teacherName</w:t>
        <w:br/>
        <w:t xml:space="preserve">      +color</w:t>
        <w:br/>
        <w:t xml:space="preserve">      +description</w:t>
        <w:br/>
        <w:t xml:space="preserve">      +progress</w:t>
        <w:br/>
        <w:t xml:space="preserve">      +archived</w:t>
        <w:br/>
        <w:t xml:space="preserve">      +enrolledStudentIds[]</w:t>
        <w:br/>
        <w:t xml:space="preserve">    }</w:t>
        <w:br/>
        <w:t xml:space="preserve">    class Assignment {</w:t>
        <w:br/>
        <w:t xml:space="preserve">      +id</w:t>
        <w:br/>
        <w:t xml:space="preserve">      +classId</w:t>
        <w:br/>
        <w:t xml:space="preserve">      +title</w:t>
        <w:br/>
        <w:t xml:space="preserve">      +kind</w:t>
        <w:br/>
        <w:t xml:space="preserve">      +dueDate</w:t>
        <w:br/>
        <w:t xml:space="preserve">      +status</w:t>
        <w:br/>
        <w:t xml:space="preserve">      +maxPoints</w:t>
        <w:br/>
        <w:t xml:space="preserve">      +submissions[]</w:t>
        <w:br/>
        <w:t xml:space="preserve">      +averageScore</w:t>
        <w:br/>
        <w:t xml:space="preserve">      +manualReview</w:t>
        <w:br/>
        <w:t xml:space="preserve">      +description</w:t>
        <w:br/>
        <w:t xml:space="preserve">      +rubric</w:t>
        <w:br/>
        <w:t xml:space="preserve">    }</w:t>
        <w:br/>
        <w:t xml:space="preserve">    class Submission {</w:t>
        <w:br/>
        <w:t xml:space="preserve">      +id</w:t>
        <w:br/>
        <w:t xml:space="preserve">      +assignmentId</w:t>
        <w:br/>
        <w:t xml:space="preserve">      +studentId</w:t>
        <w:br/>
        <w:t xml:space="preserve">      +contentText</w:t>
        <w:br/>
        <w:t xml:space="preserve">      +fileName</w:t>
        <w:br/>
        <w:t xml:space="preserve">      +fileUrl</w:t>
        <w:br/>
        <w:t xml:space="preserve">      +submittedAt</w:t>
        <w:br/>
        <w:t xml:space="preserve">      +score</w:t>
        <w:br/>
        <w:t xml:space="preserve">      +teacherFeedback</w:t>
        <w:br/>
        <w:t xml:space="preserve">      +plagiarismScore</w:t>
        <w:br/>
        <w:t xml:space="preserve">      +qualityScore</w:t>
        <w:br/>
        <w:t xml:space="preserve">      +lateFlag</w:t>
        <w:br/>
        <w:t xml:space="preserve">    }</w:t>
        <w:br/>
        <w:t xml:space="preserve">    class Resource {</w:t>
        <w:br/>
        <w:t xml:space="preserve">      +id</w:t>
        <w:br/>
        <w:t xml:space="preserve">      +classId</w:t>
        <w:br/>
        <w:t xml:space="preserve">      +title</w:t>
        <w:br/>
        <w:t xml:space="preserve">      +type</w:t>
        <w:br/>
        <w:t xml:space="preserve">      +url</w:t>
        <w:br/>
        <w:t xml:space="preserve">      +uploadedBy</w:t>
        <w:br/>
        <w:t xml:space="preserve">      +createdAt</w:t>
        <w:br/>
        <w:t xml:space="preserve">    }</w:t>
        <w:br/>
        <w:t xml:space="preserve">    class Discussion {</w:t>
        <w:br/>
        <w:t xml:space="preserve">      +id</w:t>
        <w:br/>
        <w:t xml:space="preserve">      +classId</w:t>
        <w:br/>
        <w:t xml:space="preserve">      +title</w:t>
        <w:br/>
        <w:t xml:space="preserve">      +authorId</w:t>
        <w:br/>
        <w:t xml:space="preserve">      +posts[]</w:t>
        <w:br/>
        <w:t xml:space="preserve">    }</w:t>
        <w:br/>
        <w:t xml:space="preserve">    class Message {</w:t>
        <w:br/>
        <w:t xml:space="preserve">      +id</w:t>
        <w:br/>
        <w:t xml:space="preserve">      +fromId</w:t>
        <w:br/>
        <w:t xml:space="preserve">      +toId</w:t>
        <w:br/>
        <w:t xml:space="preserve">      +content</w:t>
        <w:br/>
        <w:t xml:space="preserve">      +sentAt</w:t>
        <w:br/>
        <w:t xml:space="preserve">      +read</w:t>
        <w:br/>
        <w:t xml:space="preserve">    }</w:t>
        <w:br/>
        <w:t xml:space="preserve">    class Notification {</w:t>
        <w:br/>
        <w:t xml:space="preserve">      +id</w:t>
        <w:br/>
        <w:t xml:space="preserve">      +userId</w:t>
        <w:br/>
        <w:t xml:space="preserve">      +title</w:t>
        <w:br/>
        <w:t xml:space="preserve">      +description</w:t>
        <w:br/>
        <w:t xml:space="preserve">      +type</w:t>
        <w:br/>
        <w:t xml:space="preserve">      +unread</w:t>
        <w:br/>
        <w:t xml:space="preserve">      +createdAt</w:t>
        <w:br/>
        <w:t xml:space="preserve">    }</w:t>
        <w:br/>
        <w:t xml:space="preserve">    class Event {</w:t>
        <w:br/>
        <w:t xml:space="preserve">      +id</w:t>
        <w:br/>
        <w:t xml:space="preserve">      +title</w:t>
        <w:br/>
        <w:t xml:space="preserve">      +type</w:t>
        <w:br/>
        <w:t xml:space="preserve">      +date</w:t>
        <w:br/>
        <w:t xml:space="preserve">      +startTime</w:t>
        <w:br/>
        <w:t xml:space="preserve">      +endTime</w:t>
        <w:br/>
        <w:t xml:space="preserve">      +classId</w:t>
        <w:br/>
        <w:t xml:space="preserve">    }</w:t>
        <w:br/>
        <w:t xml:space="preserve">    class AnalyticsEvent {</w:t>
        <w:br/>
        <w:t xml:space="preserve">      +id</w:t>
        <w:br/>
        <w:t xml:space="preserve">      +userId</w:t>
        <w:br/>
        <w:t xml:space="preserve">      +classId</w:t>
        <w:br/>
        <w:t xml:space="preserve">      +type</w:t>
        <w:br/>
        <w:t xml:space="preserve">      +name</w:t>
        <w:br/>
        <w:t xml:space="preserve">      +payload</w:t>
        <w:br/>
        <w:t xml:space="preserve">      +createdAt</w:t>
        <w:br/>
        <w:t xml:space="preserve">    }</w:t>
        <w:br/>
        <w:br/>
        <w:t xml:space="preserve">    User "1" --&gt; "many" Class : teaches/enrolls</w:t>
        <w:br/>
        <w:t xml:space="preserve">    Class "1" --&gt; "many" Assignment</w:t>
        <w:br/>
        <w:t xml:space="preserve">    Assignment "1" --&gt; "many" Submission</w:t>
        <w:br/>
        <w:t xml:space="preserve">    Class "1" --&gt; "many" Resource</w:t>
        <w:br/>
        <w:t xml:space="preserve">    Class "1" --&gt; "many" Discussion</w:t>
        <w:br/>
        <w:t xml:space="preserve">    User "1" --&gt; "many" Message</w:t>
        <w:br/>
        <w:t xml:space="preserve">    User "1" --&gt; "many" Notification</w:t>
        <w:br/>
        <w:t xml:space="preserve">    Class "1" --&gt; "many" Event</w:t>
        <w:br/>
        <w:t xml:space="preserve">    User "1" --&gt; "many" AnalyticsEvent</w:t>
      </w:r>
    </w:p>
    <w:p/>
    <w:p>
      <w:pPr>
        <w:pStyle w:val="Heading2"/>
      </w:pPr>
      <w:r>
        <w:t>Figure 4.2: Component Diagram of UniPlanner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flowchart LR</w:t>
        <w:br/>
        <w:t xml:space="preserve">    subgraph Client[Frontend Component - Browser Client]</w:t>
        <w:br/>
        <w:t xml:space="preserve">      UI[Role-specific UI Pages]</w:t>
        <w:br/>
        <w:t xml:space="preserve">      Store[Reactive Local Store]</w:t>
        <w:br/>
        <w:t xml:space="preserve">      Fetch[Fetch API]</w:t>
        <w:br/>
        <w:t xml:space="preserve">      UI --&gt; Store</w:t>
        <w:br/>
        <w:t xml:space="preserve">      Store --&gt; Fetch</w:t>
        <w:br/>
        <w:t xml:space="preserve">    end</w:t>
        <w:br/>
        <w:br/>
        <w:t xml:space="preserve">    subgraph Server[Backend API Server - Node.js/Express.js]</w:t>
        <w:br/>
        <w:t xml:space="preserve">      API[REST API Endpoints]</w:t>
        <w:br/>
        <w:t xml:space="preserve">      Auth[Auth Module]</w:t>
        <w:br/>
        <w:t xml:space="preserve">      Classes[Classes Module]</w:t>
        <w:br/>
        <w:t xml:space="preserve">      Assignments[Assignments Module]</w:t>
        <w:br/>
        <w:t xml:space="preserve">      Submissions[Submissions Module]</w:t>
        <w:br/>
        <w:t xml:space="preserve">      Resources[Resources Module]</w:t>
        <w:br/>
        <w:t xml:space="preserve">      Discussions[Discussions Module]</w:t>
        <w:br/>
        <w:t xml:space="preserve">      Messages[Messages Module]</w:t>
        <w:br/>
        <w:t xml:space="preserve">      Notifications[Notifications Module]</w:t>
        <w:br/>
        <w:t xml:space="preserve">      Events[Events Module]</w:t>
        <w:br/>
        <w:t xml:space="preserve">      Analytics[Analytics Module]</w:t>
        <w:br/>
        <w:t xml:space="preserve">      Upload[Upload Module]</w:t>
        <w:br/>
        <w:t xml:space="preserve">      AI[Automated Feedback Module]</w:t>
        <w:br/>
        <w:t xml:space="preserve">      Security[JWT Security Component]</w:t>
        <w:br/>
        <w:t xml:space="preserve">    end</w:t>
        <w:br/>
        <w:br/>
        <w:t xml:space="preserve">    subgraph Data[Persistence]</w:t>
        <w:br/>
        <w:t xml:space="preserve">      StoreDB[(LearningStore JSON Data Store)]</w:t>
        <w:br/>
        <w:t xml:space="preserve">      Cloud[(Cloudinary CDN)]</w:t>
        <w:br/>
        <w:t xml:space="preserve">    end</w:t>
        <w:br/>
        <w:br/>
        <w:t xml:space="preserve">    Fetch --&gt; API</w:t>
        <w:br/>
        <w:t xml:space="preserve">    API --&gt; Auth</w:t>
        <w:br/>
        <w:t xml:space="preserve">    API --&gt; Classes</w:t>
        <w:br/>
        <w:t xml:space="preserve">    API --&gt; Assignments</w:t>
        <w:br/>
        <w:t xml:space="preserve">    API --&gt; Submissions</w:t>
        <w:br/>
        <w:t xml:space="preserve">    API --&gt; Resources</w:t>
        <w:br/>
        <w:t xml:space="preserve">    API --&gt; Discussions</w:t>
        <w:br/>
        <w:t xml:space="preserve">    API --&gt; Messages</w:t>
        <w:br/>
        <w:t xml:space="preserve">    API --&gt; Notifications</w:t>
        <w:br/>
        <w:t xml:space="preserve">    API --&gt; Events</w:t>
        <w:br/>
        <w:t xml:space="preserve">    API --&gt; Analytics</w:t>
        <w:br/>
        <w:t xml:space="preserve">    API --&gt; Upload</w:t>
        <w:br/>
        <w:br/>
        <w:t xml:space="preserve">    Auth --&gt; Security</w:t>
        <w:br/>
        <w:t xml:space="preserve">    Classes --&gt; StoreDB</w:t>
        <w:br/>
        <w:t xml:space="preserve">    Assignments --&gt; StoreDB</w:t>
        <w:br/>
        <w:t xml:space="preserve">    Submissions --&gt; StoreDB</w:t>
        <w:br/>
        <w:t xml:space="preserve">    Resources --&gt; StoreDB</w:t>
        <w:br/>
        <w:t xml:space="preserve">    Discussions --&gt; StoreDB</w:t>
        <w:br/>
        <w:t xml:space="preserve">    Messages --&gt; StoreDB</w:t>
        <w:br/>
        <w:t xml:space="preserve">    Notifications --&gt; StoreDB</w:t>
        <w:br/>
        <w:t xml:space="preserve">    Events --&gt; StoreDB</w:t>
        <w:br/>
        <w:t xml:space="preserve">    Analytics --&gt; StoreDB</w:t>
        <w:br/>
        <w:br/>
        <w:t xml:space="preserve">    Upload --&gt; Cloud</w:t>
        <w:br/>
        <w:t xml:space="preserve">    AI --&gt; API</w:t>
      </w:r>
    </w:p>
    <w:p/>
    <w:p>
      <w:pPr>
        <w:pStyle w:val="Heading2"/>
      </w:pPr>
      <w:r>
        <w:t>Figure 4.3: Deployment Diagram of UniPlanner</w:t>
      </w:r>
    </w:p>
    <w:p>
      <w:pPr>
        <w:shd w:val="clear" w:color="auto" w:fill="F2F2F2"/>
      </w:pPr>
      <w:r>
        <w:rPr>
          <w:rFonts w:ascii="Courier New" w:hAnsi="Courier New"/>
          <w:color w:val="1A1A2E"/>
          <w:sz w:val="18"/>
        </w:rPr>
        <w:t>flowchart TB</w:t>
        <w:br/>
        <w:t xml:space="preserve">    subgraph Clients[Client Devices]</w:t>
        <w:br/>
        <w:t xml:space="preserve">      Desktop[Desktop Browser]</w:t>
        <w:br/>
        <w:t xml:space="preserve">      Tablet[Tablet Browser]</w:t>
        <w:br/>
        <w:t xml:space="preserve">      Mobile[Mobile Browser]</w:t>
        <w:br/>
        <w:t xml:space="preserve">    end</w:t>
        <w:br/>
        <w:br/>
        <w:t xml:space="preserve">    subgraph AppNode[Application Server Node]</w:t>
        <w:br/>
        <w:t xml:space="preserve">      Static[Static Frontend Assets /public]</w:t>
        <w:br/>
        <w:t xml:space="preserve">      Backend[Node.js + Express API /api/v1]</w:t>
        <w:br/>
        <w:t xml:space="preserve">      LocalStore[(Local JSON Store)]</w:t>
        <w:br/>
        <w:t xml:space="preserve">      Backend &lt;--&gt; LocalStore</w:t>
        <w:br/>
        <w:t xml:space="preserve">      Static --&gt; Backend</w:t>
        <w:br/>
        <w:t xml:space="preserve">    end</w:t>
        <w:br/>
        <w:br/>
        <w:t xml:space="preserve">    subgraph External[External Services]</w:t>
        <w:br/>
        <w:t xml:space="preserve">      Cloudinary[(Cloudinary CDN)]</w:t>
        <w:br/>
        <w:t xml:space="preserve">      Firebase[(Firebase - Optional Realtime Sync)]</w:t>
        <w:br/>
        <w:t xml:space="preserve">    end</w:t>
        <w:br/>
        <w:br/>
        <w:t xml:space="preserve">    Desktop --&gt; Static</w:t>
        <w:br/>
        <w:t xml:space="preserve">    Tablet --&gt; Static</w:t>
        <w:br/>
        <w:t xml:space="preserve">    Mobile --&gt; Static</w:t>
        <w:br/>
        <w:br/>
        <w:t xml:space="preserve">    Desktop --&gt; Backend</w:t>
        <w:br/>
        <w:t xml:space="preserve">    Tablet --&gt; Backend</w:t>
        <w:br/>
        <w:t xml:space="preserve">    Mobile --&gt; Backend</w:t>
        <w:br/>
        <w:br/>
        <w:t xml:space="preserve">    Backend --&gt; Cloudinary</w:t>
        <w:br/>
        <w:t xml:space="preserve">    Backend -. compatible .-&gt; Firebase</w:t>
        <w:br/>
        <w:br/>
        <w:t xml:space="preserve">    Dev[Development Environment\nLive Server:5500 + Backend:3000\nCORS enabled] -. local setup .-&gt; AppNode</w:t>
      </w:r>
    </w:p>
    <w:p/>
    <w:p>
      <w:r>
        <w:rPr>
          <w:b/>
        </w:rPr>
        <w:t>How to render these diagrams:</w:t>
      </w:r>
    </w:p>
    <w:p>
      <w:r>
        <w:t>1. Copy any code block above.</w:t>
      </w:r>
    </w:p>
    <w:p>
      <w:r>
        <w:t>2. Visit https://mermaid.live and paste it into the editor.</w:t>
      </w:r>
    </w:p>
    <w:p>
      <w:r>
        <w:t>3. Export as PNG/SVG from the toolbar for use in your report.</w:t>
      </w:r>
    </w:p>
    <w:p>
      <w:r>
        <w:t>4. Alternatively, paste into a GitHub README or Notion page — both render Mermaid natively.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